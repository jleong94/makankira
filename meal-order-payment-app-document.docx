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MakanKira</w:t>
      </w:r>
    </w:p>
    <w:p>
      <w:pPr>
        <w:pStyle w:val="Heading1"/>
      </w:pPr>
      <w:r>
        <w:rPr>
          <w:color w:val="000000"/>
        </w:rPr>
        <w:t>1. Purpose</w:t>
      </w:r>
    </w:p>
    <w:p>
      <w:r>
        <w:t>MakanKira is a Malaysia-localized web app that helps one person organize a shared team or family meal, collect everyone’s orders, prepare a final restaurant order sheet, calculate each person’s payment after the meal, and request reimbursement from each participant.</w:t>
      </w:r>
    </w:p>
    <w:p>
      <w:r>
        <w:t>The main problem it solves is the messy manual process of:</w:t>
      </w:r>
    </w:p>
    <w:p>
      <w:pPr>
        <w:pStyle w:val="ListBullet"/>
      </w:pPr>
      <w:r>
        <w:t>Sharing a restaurant menu.</w:t>
      </w:r>
    </w:p>
    <w:p>
      <w:pPr>
        <w:pStyle w:val="ListBullet"/>
      </w:pPr>
      <w:r>
        <w:t>Asking each person what they want.</w:t>
      </w:r>
    </w:p>
    <w:p>
      <w:pPr>
        <w:pStyle w:val="ListBullet"/>
      </w:pPr>
      <w:r>
        <w:t>Combining all orders into one bulk order.</w:t>
      </w:r>
    </w:p>
    <w:p>
      <w:pPr>
        <w:pStyle w:val="ListBullet"/>
      </w:pPr>
      <w:r>
        <w:t>Sending the final order to the restaurant.</w:t>
      </w:r>
    </w:p>
    <w:p>
      <w:pPr>
        <w:pStyle w:val="ListBullet"/>
      </w:pPr>
      <w:r>
        <w:t>Paying the full bill first.</w:t>
      </w:r>
    </w:p>
    <w:p>
      <w:pPr>
        <w:pStyle w:val="ListBullet"/>
      </w:pPr>
      <w:r>
        <w:t>Calculating how much each person owes.</w:t>
      </w:r>
    </w:p>
    <w:p>
      <w:pPr>
        <w:pStyle w:val="ListBullet"/>
      </w:pPr>
      <w:r>
        <w:t>Asking each person to transfer the correct amount.</w:t>
      </w:r>
    </w:p>
    <w:p>
      <w:r>
        <w:t>MakanKira should make this flow simple, traceable, and exportable to Excel.</w:t>
      </w:r>
    </w:p>
    <w:p>
      <w:pPr>
        <w:pStyle w:val="Heading1"/>
      </w:pPr>
      <w:r>
        <w:rPr>
          <w:color w:val="000000"/>
        </w:rPr>
        <w:t>1A. App Name and Positioning</w:t>
      </w:r>
    </w:p>
    <w:p>
      <w:pPr>
        <w:pStyle w:val="Heading2"/>
      </w:pPr>
      <w:r>
        <w:rPr>
          <w:color w:val="000000"/>
        </w:rPr>
        <w:t>Name</w:t>
      </w:r>
    </w:p>
    <w:p>
      <w:r>
        <w:t>MakanKira</w:t>
      </w:r>
    </w:p>
    <w:p>
      <w:pPr>
        <w:pStyle w:val="Heading2"/>
      </w:pPr>
      <w:r>
        <w:rPr>
          <w:color w:val="000000"/>
        </w:rPr>
        <w:t>Meaning</w:t>
      </w:r>
    </w:p>
    <w:p>
      <w:r>
        <w:rPr>
          <w:rFonts w:ascii="Consolas" w:hAnsi="Consolas"/>
          <w:sz w:val="20"/>
        </w:rPr>
        <w:t>Makan</w:t>
      </w:r>
      <w:r>
        <w:t xml:space="preserve"> means eating or meal, and </w:t>
      </w:r>
      <w:r>
        <w:rPr>
          <w:rFonts w:ascii="Consolas" w:hAnsi="Consolas"/>
          <w:sz w:val="20"/>
        </w:rPr>
        <w:t>Kira</w:t>
      </w:r>
      <w:r>
        <w:t xml:space="preserve"> means calculate or count. Together, MakanKira communicates the core idea clearly in a Malaysian context: organize the makan, calculate the amount, and collect payment fairly.</w:t>
      </w:r>
    </w:p>
    <w:p>
      <w:pPr>
        <w:pStyle w:val="Heading2"/>
      </w:pPr>
      <w:r>
        <w:rPr>
          <w:color w:val="000000"/>
        </w:rPr>
        <w:t>Positioning</w:t>
      </w:r>
    </w:p>
    <w:p>
      <w:r>
        <w:t>MakanKira is a practical meal-ordering and payment-splitting tool for Malaysian teams, families, and friend groups.</w:t>
      </w:r>
    </w:p>
    <w:p>
      <w:pPr>
        <w:pStyle w:val="Heading2"/>
      </w:pPr>
      <w:r>
        <w:rPr>
          <w:color w:val="000000"/>
        </w:rPr>
        <w:t>Suggested Tagline</w:t>
      </w:r>
    </w:p>
    <w:p>
      <w:pPr>
        <w:spacing w:before="80" w:after="80"/>
        <w:ind w:left="120"/>
        <w:shd w:val="clear" w:fill="F2F2F2"/>
      </w:pPr>
      <w:r>
        <w:rPr>
          <w:rFonts w:ascii="Consolas" w:hAnsi="Consolas"/>
          <w:sz w:val="18"/>
        </w:rPr>
        <w:t>Order together. Kira fairly. Pay easily.</w:t>
      </w:r>
    </w:p>
    <w:p>
      <w:pPr>
        <w:pStyle w:val="Heading1"/>
      </w:pPr>
      <w:r>
        <w:rPr>
          <w:color w:val="000000"/>
        </w:rPr>
        <w:t>2. Target Users</w:t>
      </w:r>
    </w:p>
    <w:p>
      <w:pPr>
        <w:pStyle w:val="Heading2"/>
      </w:pPr>
      <w:r>
        <w:rPr>
          <w:color w:val="000000"/>
        </w:rPr>
        <w:t>Organizer</w:t>
      </w:r>
    </w:p>
    <w:p>
      <w:r>
        <w:t>The person arranging the meal. Usually this is the person who:</w:t>
      </w:r>
    </w:p>
    <w:p>
      <w:pPr>
        <w:pStyle w:val="ListBullet"/>
      </w:pPr>
      <w:r>
        <w:t>Creates the meal session.</w:t>
      </w:r>
    </w:p>
    <w:p>
      <w:pPr>
        <w:pStyle w:val="ListBullet"/>
      </w:pPr>
      <w:r>
        <w:t>Uploads or enters menu information.</w:t>
      </w:r>
    </w:p>
    <w:p>
      <w:pPr>
        <w:pStyle w:val="ListBullet"/>
      </w:pPr>
      <w:r>
        <w:t>Invites participants to submit orders.</w:t>
      </w:r>
    </w:p>
    <w:p>
      <w:pPr>
        <w:pStyle w:val="ListBullet"/>
      </w:pPr>
      <w:r>
        <w:t>Confirms the final order with the restaurant.</w:t>
      </w:r>
    </w:p>
    <w:p>
      <w:pPr>
        <w:pStyle w:val="ListBullet"/>
      </w:pPr>
      <w:r>
        <w:t>Pays the restaurant bill.</w:t>
      </w:r>
    </w:p>
    <w:p>
      <w:pPr>
        <w:pStyle w:val="ListBullet"/>
      </w:pPr>
      <w:r>
        <w:t>Enters final item prices, tax, and service charge.</w:t>
      </w:r>
    </w:p>
    <w:p>
      <w:pPr>
        <w:pStyle w:val="ListBullet"/>
      </w:pPr>
      <w:r>
        <w:t>Sends payment requests to participants.</w:t>
      </w:r>
    </w:p>
    <w:p>
      <w:pPr>
        <w:pStyle w:val="Heading2"/>
      </w:pPr>
      <w:r>
        <w:rPr>
          <w:color w:val="000000"/>
        </w:rPr>
        <w:t>Participants</w:t>
      </w:r>
    </w:p>
    <w:p>
      <w:r>
        <w:t>The people joining the meal. They need to:</w:t>
      </w:r>
    </w:p>
    <w:p>
      <w:pPr>
        <w:pStyle w:val="ListBullet"/>
      </w:pPr>
      <w:r>
        <w:t>View the menu.</w:t>
      </w:r>
    </w:p>
    <w:p>
      <w:pPr>
        <w:pStyle w:val="ListBullet"/>
      </w:pPr>
      <w:r>
        <w:t>Enter their name.</w:t>
      </w:r>
    </w:p>
    <w:p>
      <w:pPr>
        <w:pStyle w:val="ListBullet"/>
      </w:pPr>
      <w:r>
        <w:t>Select one or more food or drink items.</w:t>
      </w:r>
    </w:p>
    <w:p>
      <w:pPr>
        <w:pStyle w:val="ListBullet"/>
      </w:pPr>
      <w:r>
        <w:t>Add remarks, such as no spicy, less sugar, no onion, or takeaway.</w:t>
      </w:r>
    </w:p>
    <w:p>
      <w:pPr>
        <w:pStyle w:val="ListBullet"/>
      </w:pPr>
      <w:r>
        <w:t>Later view the final amount they owe.</w:t>
      </w:r>
    </w:p>
    <w:p>
      <w:pPr>
        <w:pStyle w:val="ListBullet"/>
      </w:pPr>
      <w:r>
        <w:t>Transfer money to the organizer.</w:t>
      </w:r>
    </w:p>
    <w:p>
      <w:pPr>
        <w:pStyle w:val="Heading2"/>
      </w:pPr>
      <w:r>
        <w:rPr>
          <w:color w:val="000000"/>
        </w:rPr>
        <w:t>Restaurant</w:t>
      </w:r>
    </w:p>
    <w:p>
      <w:r>
        <w:t>The restaurant is not necessarily a system user. The app should generate a clean order sheet that the organizer can send to the restaurant by WhatsApp, email, printout, or Excel.</w:t>
      </w:r>
    </w:p>
    <w:p>
      <w:pPr>
        <w:pStyle w:val="Heading1"/>
      </w:pPr>
      <w:r>
        <w:rPr>
          <w:color w:val="000000"/>
        </w:rPr>
        <w:t>3. Core Workflow</w:t>
      </w:r>
    </w:p>
    <w:p>
      <w:pPr>
        <w:pStyle w:val="Heading2"/>
      </w:pPr>
      <w:r>
        <w:rPr>
          <w:color w:val="000000"/>
        </w:rPr>
        <w:t>Phase 0: User Authentication</w:t>
      </w:r>
    </w:p>
    <w:p>
      <w:r>
        <w:t>When a user accesses the app landing page, the app should immediately show social authentication options. Google authentication should be the default and primary login method.</w:t>
      </w:r>
    </w:p>
    <w:p>
      <w:r>
        <w:t>The landing page should not behave like a marketing page. It should be a focused login entry screen with:</w:t>
      </w:r>
    </w:p>
    <w:p>
      <w:pPr>
        <w:pStyle w:val="ListBullet"/>
      </w:pPr>
      <w:r>
        <w:t xml:space="preserve">App name: </w:t>
      </w:r>
      <w:r>
        <w:rPr>
          <w:rFonts w:ascii="Consolas" w:hAnsi="Consolas"/>
          <w:sz w:val="20"/>
        </w:rPr>
        <w:t>MakanKira</w:t>
      </w:r>
      <w:r>
        <w:t>.</w:t>
      </w:r>
    </w:p>
    <w:p>
      <w:pPr>
        <w:pStyle w:val="ListBullet"/>
      </w:pPr>
      <w:r>
        <w:t>Short purpose statement.</w:t>
      </w:r>
    </w:p>
    <w:p>
      <w:pPr>
        <w:pStyle w:val="ListBullet"/>
      </w:pPr>
      <w:r>
        <w:t>Language selector (English, Chinese, Malay) so the user can switch the app language before logging in. English remains the default.</w:t>
      </w:r>
    </w:p>
    <w:p>
      <w:pPr>
        <w:pStyle w:val="ListBullet"/>
      </w:pPr>
      <w:r>
        <w:t xml:space="preserve">Primary </w:t>
      </w:r>
      <w:r>
        <w:rPr>
          <w:rFonts w:ascii="Consolas" w:hAnsi="Consolas"/>
          <w:sz w:val="20"/>
        </w:rPr>
        <w:t>Continue with Google</w:t>
      </w:r>
      <w:r>
        <w:t xml:space="preserve"> button.</w:t>
      </w:r>
    </w:p>
    <w:p>
      <w:pPr>
        <w:pStyle w:val="ListBullet"/>
      </w:pPr>
      <w:r>
        <w:t xml:space="preserve">Secondary </w:t>
      </w:r>
      <w:r>
        <w:rPr>
          <w:rFonts w:ascii="Consolas" w:hAnsi="Consolas"/>
          <w:sz w:val="20"/>
        </w:rPr>
        <w:t>Continue with Facebook</w:t>
      </w:r>
      <w:r>
        <w:t xml:space="preserve"> button.</w:t>
      </w:r>
    </w:p>
    <w:p>
      <w:pPr>
        <w:pStyle w:val="ListBullet"/>
      </w:pPr>
      <w:r>
        <w:t>Optional terms/privacy links.</w:t>
      </w:r>
    </w:p>
    <w:p>
      <w:r>
        <w:t>Only these login methods should be offered:</w:t>
      </w:r>
    </w:p>
    <w:p>
      <w:pPr>
        <w:pStyle w:val="ListBullet"/>
      </w:pPr>
      <w:r>
        <w:t>Google.</w:t>
      </w:r>
    </w:p>
    <w:p>
      <w:pPr>
        <w:pStyle w:val="ListBullet"/>
      </w:pPr>
      <w:r>
        <w:t>Facebook.</w:t>
      </w:r>
    </w:p>
    <w:p>
      <w:r>
        <w:t>Email/password, magic link, phone number, GitHub, and other login methods should not be shown.</w:t>
      </w:r>
    </w:p>
    <w:p>
      <w:r>
        <w:t>After successful login:</w:t>
      </w:r>
    </w:p>
    <w:p>
      <w:pPr>
        <w:pStyle w:val="ListBullet"/>
      </w:pPr>
      <w:r>
        <w:t>New users are taken to basic profile setup if required.</w:t>
      </w:r>
    </w:p>
    <w:p>
      <w:pPr>
        <w:pStyle w:val="ListBullet"/>
      </w:pPr>
      <w:r>
        <w:t>Returning users are taken to the meal sessions dashboard.</w:t>
      </w:r>
    </w:p>
    <w:p>
      <w:pPr>
        <w:pStyle w:val="ListBullet"/>
      </w:pPr>
      <w:r>
        <w:t>The app should remember the login session where possible.</w:t>
      </w:r>
    </w:p>
    <w:p>
      <w:r>
        <w:t>Authentication is required for organizer features such as creating meal sessions, exporting Excel files, managing payment details, and tracking payment status.</w:t>
      </w:r>
    </w:p>
    <w:p>
      <w:r>
        <w:t>Participant access can be handled in two possible ways:</w:t>
      </w:r>
    </w:p>
    <w:p>
      <w:pPr>
        <w:pStyle w:val="ListBullet"/>
      </w:pPr>
      <w:r>
        <w:t>MVP option: participants are entered by the organizer or use the organizer's logged-in device.</w:t>
      </w:r>
    </w:p>
    <w:p>
      <w:pPr>
        <w:pStyle w:val="ListBullet"/>
      </w:pPr>
      <w:r>
        <w:t>Future option: participants can access shared order links, with optional guest entry or supported social sign-in.</w:t>
      </w:r>
    </w:p>
    <w:p>
      <w:pPr>
        <w:pStyle w:val="Heading2"/>
      </w:pPr>
      <w:r>
        <w:rPr>
          <w:color w:val="000000"/>
        </w:rPr>
        <w:t>Phase 1: Create Meal Session</w:t>
      </w:r>
    </w:p>
    <w:p>
      <w:r>
        <w:t>The organizer creates a new meal session with:</w:t>
      </w:r>
    </w:p>
    <w:p>
      <w:pPr>
        <w:pStyle w:val="ListBullet"/>
      </w:pPr>
      <w:r>
        <w:t xml:space="preserve">Meal title, for example </w:t>
      </w:r>
      <w:r>
        <w:rPr>
          <w:rFonts w:ascii="Consolas" w:hAnsi="Consolas"/>
          <w:sz w:val="20"/>
        </w:rPr>
        <w:t>Friday Team Lunch</w:t>
      </w:r>
      <w:r>
        <w:t>.</w:t>
      </w:r>
    </w:p>
    <w:p>
      <w:pPr>
        <w:pStyle w:val="ListBullet"/>
      </w:pPr>
      <w:r>
        <w:t>Meal type: breakfast, lunch, dinner, supper, or custom.</w:t>
      </w:r>
    </w:p>
    <w:p>
      <w:pPr>
        <w:pStyle w:val="ListBullet"/>
      </w:pPr>
      <w:r>
        <w:t>Restaurant name.</w:t>
      </w:r>
    </w:p>
    <w:p>
      <w:pPr>
        <w:pStyle w:val="ListBullet"/>
      </w:pPr>
      <w:r>
        <w:t>Restaurant menu URL.</w:t>
      </w:r>
    </w:p>
    <w:p>
      <w:pPr>
        <w:pStyle w:val="ListBullet"/>
      </w:pPr>
      <w:r>
        <w:t>Optional menu image upload.</w:t>
      </w:r>
    </w:p>
    <w:p>
      <w:pPr>
        <w:pStyle w:val="ListBullet"/>
      </w:pPr>
      <w:r>
        <w:t>Meal date and time.</w:t>
      </w:r>
    </w:p>
    <w:p>
      <w:pPr>
        <w:pStyle w:val="ListBullet"/>
      </w:pPr>
      <w:r>
        <w:t>Seat/table details if known.</w:t>
      </w:r>
    </w:p>
    <w:p>
      <w:pPr>
        <w:pStyle w:val="ListBullet"/>
      </w:pPr>
      <w:r>
        <w:t>Organizer name.</w:t>
      </w:r>
    </w:p>
    <w:p>
      <w:pPr>
        <w:pStyle w:val="ListBullet"/>
      </w:pPr>
      <w:r>
        <w:t>Organizer payment details (auto-prefilled from the organizer's saved Payment Defaults; editable per session).</w:t>
      </w:r>
    </w:p>
    <w:p>
      <w:pPr>
        <w:pStyle w:val="ListBullet"/>
      </w:pPr>
      <w:r>
        <w:t>Order-submission reminder setting (defaults to a reminder 2 hours before the meal).</w:t>
      </w:r>
    </w:p>
    <w:p>
      <w:r>
        <w:t>Example:</w:t>
      </w:r>
    </w:p>
    <w:p>
      <w:pPr>
        <w:spacing w:before="80" w:after="80"/>
        <w:ind w:left="120"/>
        <w:shd w:val="clear" w:fill="F2F2F2"/>
      </w:pPr>
      <w:r>
        <w:rPr>
          <w:rFonts w:ascii="Consolas" w:hAnsi="Consolas"/>
          <w:sz w:val="18"/>
        </w:rPr>
        <w:t>Meal: Friday Team Lunch</w:t>
      </w:r>
      <w:r>
        <w:br/>
      </w:r>
      <w:r>
        <w:rPr>
          <w:rFonts w:ascii="Consolas" w:hAnsi="Consolas"/>
          <w:sz w:val="18"/>
        </w:rPr>
        <w:t>Restaurant: ABC Chicken Rice</w:t>
      </w:r>
      <w:r>
        <w:br/>
      </w:r>
      <w:r>
        <w:rPr>
          <w:rFonts w:ascii="Consolas" w:hAnsi="Consolas"/>
          <w:sz w:val="18"/>
        </w:rPr>
        <w:t>Date/Time: 2026-06-26 12:30 PM</w:t>
      </w:r>
      <w:r>
        <w:br/>
      </w:r>
      <w:r>
        <w:rPr>
          <w:rFonts w:ascii="Consolas" w:hAnsi="Consolas"/>
          <w:sz w:val="18"/>
        </w:rPr>
        <w:t>Seat: Table for 5, indoor</w:t>
      </w:r>
      <w:r>
        <w:br/>
      </w:r>
      <w:r>
        <w:rPr>
          <w:rFonts w:ascii="Consolas" w:hAnsi="Consolas"/>
          <w:sz w:val="18"/>
        </w:rPr>
        <w:t>Payment: Maybank 1234567890, Tan Wei Ming</w:t>
      </w:r>
      <w:r>
        <w:br/>
      </w:r>
      <w:r>
        <w:rPr>
          <w:rFonts w:ascii="Consolas" w:hAnsi="Consolas"/>
          <w:sz w:val="18"/>
        </w:rPr>
        <w:t>DuitNow ID: 0123456789</w:t>
      </w:r>
      <w:r>
        <w:br/>
      </w:r>
      <w:r>
        <w:rPr>
          <w:rFonts w:ascii="Consolas" w:hAnsi="Consolas"/>
          <w:sz w:val="18"/>
        </w:rPr>
        <w:t>DuitNow QR: Uploaded wallet QR image</w:t>
      </w:r>
    </w:p>
    <w:p>
      <w:pPr>
        <w:pStyle w:val="Heading2"/>
      </w:pPr>
      <w:r>
        <w:rPr>
          <w:color w:val="000000"/>
        </w:rPr>
        <w:t>Phase 2: Provide Menu</w:t>
      </w:r>
    </w:p>
    <w:p>
      <w:r>
        <w:t>The organizer can provide the menu in one or more ways:</w:t>
      </w:r>
    </w:p>
    <w:p>
      <w:pPr>
        <w:pStyle w:val="ListBullet"/>
      </w:pPr>
      <w:r>
        <w:t>Upload an Excel file containing menu items.</w:t>
      </w:r>
    </w:p>
    <w:p>
      <w:pPr>
        <w:pStyle w:val="ListBullet"/>
      </w:pPr>
      <w:r>
        <w:t>Paste a restaurant menu URL.</w:t>
      </w:r>
    </w:p>
    <w:p>
      <w:pPr>
        <w:pStyle w:val="ListBullet"/>
      </w:pPr>
      <w:r>
        <w:t>Upload one or more menu images.</w:t>
      </w:r>
    </w:p>
    <w:p>
      <w:pPr>
        <w:pStyle w:val="ListBullet"/>
      </w:pPr>
      <w:r>
        <w:t>Manually add menu items.</w:t>
      </w:r>
    </w:p>
    <w:p>
      <w:r>
        <w:t>The app should support imperfect menu data because some restaurants only provide image menus or social media links.</w:t>
      </w:r>
    </w:p>
    <w:p>
      <w:r>
        <w:t>Recommended menu fields: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pPr>
              <w:jc w:val="left"/>
            </w:pPr>
            <w:r>
              <w:rPr>
                <w:b/>
              </w:rPr>
              <w:t>Field</w:t>
            </w:r>
          </w:p>
        </w:tc>
        <w:tc>
          <w:tcPr>
            <w:tcW w:type="dxa" w:w="2880"/>
            <w:shd w:val="clear" w:fill="D9E2F3"/>
          </w:tcPr>
          <w:p>
            <w:pPr>
              <w:jc w:val="left"/>
            </w:pPr>
            <w:r>
              <w:rPr>
                <w:b/>
              </w:rPr>
              <w:t>Required</w:t>
            </w:r>
          </w:p>
        </w:tc>
        <w:tc>
          <w:tcPr>
            <w:tcW w:type="dxa" w:w="2880"/>
            <w:shd w:val="clear" w:fill="D9E2F3"/>
          </w:tcPr>
          <w:p>
            <w:pPr>
              <w:jc w:val="left"/>
            </w:pPr>
            <w:r>
              <w:rPr>
                <w:b/>
              </w:rPr>
              <w:t>Example</w:t>
            </w:r>
          </w:p>
        </w:tc>
      </w:tr>
      <w:tr>
        <w:tc>
          <w:tcPr>
            <w:tcW w:type="dxa" w:w="2880"/>
          </w:tcPr>
          <w:p>
            <w:pPr>
              <w:jc w:val="left"/>
            </w:pPr>
            <w:r>
              <w:t>Item Code</w:t>
            </w:r>
          </w:p>
        </w:tc>
        <w:tc>
          <w:tcPr>
            <w:tcW w:type="dxa" w:w="2880"/>
          </w:tcPr>
          <w:p>
            <w:pPr>
              <w:jc w:val="left"/>
            </w:pPr>
            <w:r>
              <w:t>Optional</w:t>
            </w:r>
          </w:p>
        </w:tc>
        <w:tc>
          <w:tcPr>
            <w:tcW w:type="dxa" w:w="2880"/>
          </w:tcPr>
          <w:p>
            <w:pPr>
              <w:jc w:val="left"/>
            </w:pPr>
            <w:r>
              <w:t>A01</w:t>
            </w:r>
          </w:p>
        </w:tc>
      </w:tr>
      <w:tr>
        <w:tc>
          <w:tcPr>
            <w:tcW w:type="dxa" w:w="2880"/>
          </w:tcPr>
          <w:p>
            <w:pPr>
              <w:jc w:val="left"/>
            </w:pPr>
            <w:r>
              <w:t>Item Name</w:t>
            </w:r>
          </w:p>
        </w:tc>
        <w:tc>
          <w:tcPr>
            <w:tcW w:type="dxa" w:w="2880"/>
          </w:tcPr>
          <w:p>
            <w:pPr>
              <w:jc w:val="left"/>
            </w:pPr>
            <w:r>
              <w:t>Yes</w:t>
            </w:r>
          </w:p>
        </w:tc>
        <w:tc>
          <w:tcPr>
            <w:tcW w:type="dxa" w:w="2880"/>
          </w:tcPr>
          <w:p>
            <w:pPr>
              <w:jc w:val="left"/>
            </w:pPr>
            <w:r>
              <w:t>Chicken Rice</w:t>
            </w:r>
          </w:p>
        </w:tc>
      </w:tr>
      <w:tr>
        <w:tc>
          <w:tcPr>
            <w:tcW w:type="dxa" w:w="2880"/>
          </w:tcPr>
          <w:p>
            <w:pPr>
              <w:jc w:val="left"/>
            </w:pPr>
            <w:r>
              <w:t>Category</w:t>
            </w:r>
          </w:p>
        </w:tc>
        <w:tc>
          <w:tcPr>
            <w:tcW w:type="dxa" w:w="2880"/>
          </w:tcPr>
          <w:p>
            <w:pPr>
              <w:jc w:val="left"/>
            </w:pPr>
            <w:r>
              <w:t>Optional</w:t>
            </w:r>
          </w:p>
        </w:tc>
        <w:tc>
          <w:tcPr>
            <w:tcW w:type="dxa" w:w="2880"/>
          </w:tcPr>
          <w:p>
            <w:pPr>
              <w:jc w:val="left"/>
            </w:pPr>
            <w:r>
              <w:t>Main</w:t>
            </w:r>
          </w:p>
        </w:tc>
      </w:tr>
      <w:tr>
        <w:tc>
          <w:tcPr>
            <w:tcW w:type="dxa" w:w="2880"/>
          </w:tcPr>
          <w:p>
            <w:pPr>
              <w:jc w:val="left"/>
            </w:pPr>
            <w:r>
              <w:t>Description</w:t>
            </w:r>
          </w:p>
        </w:tc>
        <w:tc>
          <w:tcPr>
            <w:tcW w:type="dxa" w:w="2880"/>
          </w:tcPr>
          <w:p>
            <w:pPr>
              <w:jc w:val="left"/>
            </w:pPr>
            <w:r>
              <w:t>Optional</w:t>
            </w:r>
          </w:p>
        </w:tc>
        <w:tc>
          <w:tcPr>
            <w:tcW w:type="dxa" w:w="2880"/>
          </w:tcPr>
          <w:p>
            <w:pPr>
              <w:jc w:val="left"/>
            </w:pPr>
            <w:r>
              <w:t>Roasted chicken with rice</w:t>
            </w:r>
          </w:p>
        </w:tc>
      </w:tr>
      <w:tr>
        <w:tc>
          <w:tcPr>
            <w:tcW w:type="dxa" w:w="2880"/>
          </w:tcPr>
          <w:p>
            <w:pPr>
              <w:jc w:val="left"/>
            </w:pPr>
            <w:r>
              <w:t>Estimated Price</w:t>
            </w:r>
          </w:p>
        </w:tc>
        <w:tc>
          <w:tcPr>
            <w:tcW w:type="dxa" w:w="2880"/>
          </w:tcPr>
          <w:p>
            <w:pPr>
              <w:jc w:val="left"/>
            </w:pPr>
            <w:r>
              <w:t>Optional</w:t>
            </w:r>
          </w:p>
        </w:tc>
        <w:tc>
          <w:tcPr>
            <w:tcW w:type="dxa" w:w="2880"/>
          </w:tcPr>
          <w:p>
            <w:pPr>
              <w:jc w:val="left"/>
            </w:pPr>
            <w:r>
              <w:t>9.50</w:t>
            </w:r>
          </w:p>
        </w:tc>
      </w:tr>
      <w:tr>
        <w:tc>
          <w:tcPr>
            <w:tcW w:type="dxa" w:w="2880"/>
          </w:tcPr>
          <w:p>
            <w:pPr>
              <w:jc w:val="left"/>
            </w:pPr>
            <w:r>
              <w:t>Menu URL</w:t>
            </w:r>
          </w:p>
        </w:tc>
        <w:tc>
          <w:tcPr>
            <w:tcW w:type="dxa" w:w="2880"/>
          </w:tcPr>
          <w:p>
            <w:pPr>
              <w:jc w:val="left"/>
            </w:pPr>
            <w:r>
              <w:t>Optional</w:t>
            </w:r>
          </w:p>
        </w:tc>
        <w:tc>
          <w:tcPr>
            <w:tcW w:type="dxa" w:w="2880"/>
          </w:tcPr>
          <w:p>
            <w:pPr>
              <w:jc w:val="left"/>
            </w:pPr>
            <w:r>
              <w:t>https://restaurant.example/menu</w:t>
            </w:r>
          </w:p>
        </w:tc>
      </w:tr>
      <w:tr>
        <w:tc>
          <w:tcPr>
            <w:tcW w:type="dxa" w:w="2880"/>
          </w:tcPr>
          <w:p>
            <w:pPr>
              <w:jc w:val="left"/>
            </w:pPr>
            <w:r>
              <w:t>Image URL</w:t>
            </w:r>
          </w:p>
        </w:tc>
        <w:tc>
          <w:tcPr>
            <w:tcW w:type="dxa" w:w="2880"/>
          </w:tcPr>
          <w:p>
            <w:pPr>
              <w:jc w:val="left"/>
            </w:pPr>
            <w:r>
              <w:t>Optional</w:t>
            </w:r>
          </w:p>
        </w:tc>
        <w:tc>
          <w:tcPr>
            <w:tcW w:type="dxa" w:w="2880"/>
          </w:tcPr>
          <w:p>
            <w:pPr>
              <w:jc w:val="left"/>
            </w:pPr>
            <w:r>
              <w:t>https://restaurant.example/chicken-rice.jpg</w:t>
            </w:r>
          </w:p>
        </w:tc>
      </w:tr>
      <w:tr>
        <w:tc>
          <w:tcPr>
            <w:tcW w:type="dxa" w:w="2880"/>
          </w:tcPr>
          <w:p>
            <w:pPr>
              <w:jc w:val="left"/>
            </w:pPr>
            <w:r>
              <w:t>Available</w:t>
            </w:r>
          </w:p>
        </w:tc>
        <w:tc>
          <w:tcPr>
            <w:tcW w:type="dxa" w:w="2880"/>
          </w:tcPr>
          <w:p>
            <w:pPr>
              <w:jc w:val="left"/>
            </w:pPr>
            <w:r>
              <w:t>Optional</w:t>
            </w:r>
          </w:p>
        </w:tc>
        <w:tc>
          <w:tcPr>
            <w:tcW w:type="dxa" w:w="2880"/>
          </w:tcPr>
          <w:p>
            <w:pPr>
              <w:jc w:val="left"/>
            </w:pPr>
            <w:r>
              <w:t>Yes</w:t>
            </w:r>
          </w:p>
        </w:tc>
      </w:tr>
    </w:tbl>
    <w:p/>
    <w:p>
      <w:r>
        <w:t>If exact prices are unknown before the meal, the app can still collect orders first. The organizer will enter final prices later.</w:t>
      </w:r>
    </w:p>
    <w:p>
      <w:pPr>
        <w:pStyle w:val="Heading2"/>
      </w:pPr>
      <w:r>
        <w:rPr>
          <w:color w:val="000000"/>
        </w:rPr>
        <w:t>Phase 3: Participants Submit Orders</w:t>
      </w:r>
    </w:p>
    <w:p>
      <w:r>
        <w:t>Each participant opens the meal order form and enters:</w:t>
      </w:r>
    </w:p>
    <w:p>
      <w:pPr>
        <w:pStyle w:val="ListBullet"/>
      </w:pPr>
      <w:r>
        <w:t>Name.</w:t>
      </w:r>
    </w:p>
    <w:p>
      <w:pPr>
        <w:pStyle w:val="ListBullet"/>
      </w:pPr>
      <w:r>
        <w:t>Mobile number, entered immediately after name.</w:t>
      </w:r>
    </w:p>
    <w:p>
      <w:pPr>
        <w:pStyle w:val="ListBullet"/>
      </w:pPr>
      <w:r>
        <w:t>Food or drink items.</w:t>
      </w:r>
    </w:p>
    <w:p>
      <w:pPr>
        <w:pStyle w:val="ListBullet"/>
      </w:pPr>
      <w:r>
        <w:t>Quantity for each item.</w:t>
      </w:r>
    </w:p>
    <w:p>
      <w:pPr>
        <w:pStyle w:val="ListBullet"/>
      </w:pPr>
      <w:r>
        <w:t>Remarks for each item.</w:t>
      </w:r>
    </w:p>
    <w:p>
      <w:r>
        <w:t>Participants can select multiple items.</w:t>
      </w:r>
    </w:p>
    <w:p>
      <w:r>
        <w:t>The mobile number should make it easier for the organizer to contact the participant later, especially when sending payment request messages or WhatsApp reminders.</w:t>
      </w:r>
    </w:p>
    <w:p>
      <w:r>
        <w:t>Example: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D9E2F3"/>
          </w:tcPr>
          <w:p>
            <w:pPr>
              <w:jc w:val="left"/>
            </w:pPr>
            <w:r>
              <w:rPr>
                <w:b/>
              </w:rPr>
              <w:t>Name</w:t>
            </w:r>
          </w:p>
        </w:tc>
        <w:tc>
          <w:tcPr>
            <w:tcW w:type="dxa" w:w="1728"/>
            <w:shd w:val="clear" w:fill="D9E2F3"/>
          </w:tcPr>
          <w:p>
            <w:pPr>
              <w:jc w:val="left"/>
            </w:pPr>
            <w:r>
              <w:rPr>
                <w:b/>
              </w:rPr>
              <w:t>Mobile Number</w:t>
            </w:r>
          </w:p>
        </w:tc>
        <w:tc>
          <w:tcPr>
            <w:tcW w:type="dxa" w:w="1728"/>
            <w:shd w:val="clear" w:fill="D9E2F3"/>
          </w:tcPr>
          <w:p>
            <w:pPr>
              <w:jc w:val="left"/>
            </w:pPr>
            <w:r>
              <w:rPr>
                <w:b/>
              </w:rPr>
              <w:t>Item</w:t>
            </w:r>
          </w:p>
        </w:tc>
        <w:tc>
          <w:tcPr>
            <w:tcW w:type="dxa" w:w="1728"/>
            <w:shd w:val="clear" w:fill="D9E2F3"/>
          </w:tcPr>
          <w:p>
            <w:pPr>
              <w:jc w:val="right"/>
            </w:pPr>
            <w:r>
              <w:rPr>
                <w:b/>
              </w:rPr>
              <w:t>Quantity</w:t>
            </w:r>
          </w:p>
        </w:tc>
        <w:tc>
          <w:tcPr>
            <w:tcW w:type="dxa" w:w="1728"/>
            <w:shd w:val="clear" w:fill="D9E2F3"/>
          </w:tcPr>
          <w:p>
            <w:pPr>
              <w:jc w:val="left"/>
            </w:pPr>
            <w:r>
              <w:rPr>
                <w:b/>
              </w:rPr>
              <w:t>Remarks</w:t>
            </w:r>
          </w:p>
        </w:tc>
      </w:tr>
      <w:tr>
        <w:tc>
          <w:tcPr>
            <w:tcW w:type="dxa" w:w="1728"/>
          </w:tcPr>
          <w:p>
            <w:pPr>
              <w:jc w:val="left"/>
            </w:pPr>
            <w:r>
              <w:t>Alice</w:t>
            </w:r>
          </w:p>
        </w:tc>
        <w:tc>
          <w:tcPr>
            <w:tcW w:type="dxa" w:w="1728"/>
          </w:tcPr>
          <w:p>
            <w:pPr>
              <w:jc w:val="left"/>
            </w:pPr>
            <w:r>
              <w:t>0123456789</w:t>
            </w:r>
          </w:p>
        </w:tc>
        <w:tc>
          <w:tcPr>
            <w:tcW w:type="dxa" w:w="1728"/>
          </w:tcPr>
          <w:p>
            <w:pPr>
              <w:jc w:val="left"/>
            </w:pPr>
            <w:r>
              <w:t>Chicken Rice</w:t>
            </w:r>
          </w:p>
        </w:tc>
        <w:tc>
          <w:tcPr>
            <w:tcW w:type="dxa" w:w="1728"/>
          </w:tcPr>
          <w:p>
            <w:pPr>
              <w:jc w:val="right"/>
            </w:pPr>
            <w:r>
              <w:t>1</w:t>
            </w:r>
          </w:p>
        </w:tc>
        <w:tc>
          <w:tcPr>
            <w:tcW w:type="dxa" w:w="1728"/>
          </w:tcPr>
          <w:p>
            <w:pPr>
              <w:jc w:val="left"/>
            </w:pPr>
            <w:r>
              <w:t>No cucumber</w:t>
            </w:r>
          </w:p>
        </w:tc>
      </w:tr>
      <w:tr>
        <w:tc>
          <w:tcPr>
            <w:tcW w:type="dxa" w:w="1728"/>
          </w:tcPr>
          <w:p>
            <w:pPr>
              <w:jc w:val="left"/>
            </w:pPr>
            <w:r>
              <w:t>Alice</w:t>
            </w:r>
          </w:p>
        </w:tc>
        <w:tc>
          <w:tcPr>
            <w:tcW w:type="dxa" w:w="1728"/>
          </w:tcPr>
          <w:p>
            <w:pPr>
              <w:jc w:val="left"/>
            </w:pPr>
            <w:r>
              <w:t>0123456789</w:t>
            </w:r>
          </w:p>
        </w:tc>
        <w:tc>
          <w:tcPr>
            <w:tcW w:type="dxa" w:w="1728"/>
          </w:tcPr>
          <w:p>
            <w:pPr>
              <w:jc w:val="left"/>
            </w:pPr>
            <w:r>
              <w:t>Iced Lemon Tea</w:t>
            </w:r>
          </w:p>
        </w:tc>
        <w:tc>
          <w:tcPr>
            <w:tcW w:type="dxa" w:w="1728"/>
          </w:tcPr>
          <w:p>
            <w:pPr>
              <w:jc w:val="right"/>
            </w:pPr>
            <w:r>
              <w:t>1</w:t>
            </w:r>
          </w:p>
        </w:tc>
        <w:tc>
          <w:tcPr>
            <w:tcW w:type="dxa" w:w="1728"/>
          </w:tcPr>
          <w:p>
            <w:pPr>
              <w:jc w:val="left"/>
            </w:pPr>
            <w:r>
              <w:t>Less ice</w:t>
            </w:r>
          </w:p>
        </w:tc>
      </w:tr>
      <w:tr>
        <w:tc>
          <w:tcPr>
            <w:tcW w:type="dxa" w:w="1728"/>
          </w:tcPr>
          <w:p>
            <w:pPr>
              <w:jc w:val="left"/>
            </w:pPr>
            <w:r>
              <w:t>Ben</w:t>
            </w:r>
          </w:p>
        </w:tc>
        <w:tc>
          <w:tcPr>
            <w:tcW w:type="dxa" w:w="1728"/>
          </w:tcPr>
          <w:p>
            <w:pPr>
              <w:jc w:val="left"/>
            </w:pPr>
            <w:r>
              <w:t>0198765432</w:t>
            </w:r>
          </w:p>
        </w:tc>
        <w:tc>
          <w:tcPr>
            <w:tcW w:type="dxa" w:w="1728"/>
          </w:tcPr>
          <w:p>
            <w:pPr>
              <w:jc w:val="left"/>
            </w:pPr>
            <w:r>
              <w:t>Curry Noodle</w:t>
            </w:r>
          </w:p>
        </w:tc>
        <w:tc>
          <w:tcPr>
            <w:tcW w:type="dxa" w:w="1728"/>
          </w:tcPr>
          <w:p>
            <w:pPr>
              <w:jc w:val="right"/>
            </w:pPr>
            <w:r>
              <w:t>1</w:t>
            </w:r>
          </w:p>
        </w:tc>
        <w:tc>
          <w:tcPr>
            <w:tcW w:type="dxa" w:w="1728"/>
          </w:tcPr>
          <w:p>
            <w:pPr>
              <w:jc w:val="left"/>
            </w:pPr>
            <w:r>
              <w:t>Extra spicy</w:t>
            </w:r>
          </w:p>
        </w:tc>
      </w:tr>
    </w:tbl>
    <w:p/>
    <w:p>
      <w:r>
        <w:t>The app should prevent common mistakes:</w:t>
      </w:r>
    </w:p>
    <w:p>
      <w:pPr>
        <w:pStyle w:val="ListBullet"/>
      </w:pPr>
      <w:r>
        <w:t>Name is required.</w:t>
      </w:r>
    </w:p>
    <w:p>
      <w:pPr>
        <w:pStyle w:val="ListBullet"/>
      </w:pPr>
      <w:r>
        <w:t>Mobile number is required unless the organizer marks it as optional for a specific session.</w:t>
      </w:r>
    </w:p>
    <w:p>
      <w:pPr>
        <w:pStyle w:val="ListBullet"/>
      </w:pPr>
      <w:r>
        <w:t>At least one item is required.</w:t>
      </w:r>
    </w:p>
    <w:p>
      <w:pPr>
        <w:pStyle w:val="ListBullet"/>
      </w:pPr>
      <w:r>
        <w:t>Quantity must be greater than zero.</w:t>
      </w:r>
    </w:p>
    <w:p>
      <w:pPr>
        <w:pStyle w:val="ListBullet"/>
      </w:pPr>
      <w:r>
        <w:t>Duplicate item selections should either be merged or clearly shown.</w:t>
      </w:r>
    </w:p>
    <w:p>
      <w:pPr>
        <w:pStyle w:val="ListBullet"/>
      </w:pPr>
      <w:r>
        <w:t>Participant can edit their order before the organizer finalizes the session.</w:t>
      </w:r>
    </w:p>
    <w:p>
      <w:pPr>
        <w:pStyle w:val="Heading2"/>
      </w:pPr>
      <w:r>
        <w:rPr>
          <w:color w:val="000000"/>
        </w:rPr>
        <w:t>Phase 4: Organizer Reviews and Finalizes Orders</w:t>
      </w:r>
    </w:p>
    <w:p>
      <w:r>
        <w:t>Before sending to the restaurant, the organizer reviews:</w:t>
      </w:r>
    </w:p>
    <w:p>
      <w:pPr>
        <w:pStyle w:val="ListBullet"/>
      </w:pPr>
      <w:r>
        <w:t>All participants.</w:t>
      </w:r>
    </w:p>
    <w:p>
      <w:pPr>
        <w:pStyle w:val="ListBullet"/>
      </w:pPr>
      <w:r>
        <w:t>All selected items.</w:t>
      </w:r>
    </w:p>
    <w:p>
      <w:pPr>
        <w:pStyle w:val="ListBullet"/>
      </w:pPr>
      <w:r>
        <w:t>Total quantity by item.</w:t>
      </w:r>
    </w:p>
    <w:p>
      <w:pPr>
        <w:pStyle w:val="ListBullet"/>
      </w:pPr>
      <w:r>
        <w:t>Item-level remarks.</w:t>
      </w:r>
    </w:p>
    <w:p>
      <w:pPr>
        <w:pStyle w:val="ListBullet"/>
      </w:pPr>
      <w:r>
        <w:t>Participant-level order details.</w:t>
      </w:r>
    </w:p>
    <w:p>
      <w:r>
        <w:t>The app should provide two useful views:</w:t>
      </w:r>
    </w:p>
    <w:p>
      <w:pPr>
        <w:pStyle w:val="Heading2"/>
      </w:pPr>
      <w:r>
        <w:rPr>
          <w:color w:val="000000"/>
        </w:rPr>
        <w:t>Restaurant View</w:t>
      </w:r>
    </w:p>
    <w:p>
      <w:r>
        <w:t>Grouped by food item, optimized for preparation.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pPr>
              <w:jc w:val="left"/>
            </w:pPr>
            <w:r>
              <w:rPr>
                <w:b/>
              </w:rPr>
              <w:t>Item</w:t>
            </w:r>
          </w:p>
        </w:tc>
        <w:tc>
          <w:tcPr>
            <w:tcW w:type="dxa" w:w="2880"/>
            <w:shd w:val="clear" w:fill="D9E2F3"/>
          </w:tcPr>
          <w:p>
            <w:pPr>
              <w:jc w:val="right"/>
            </w:pPr>
            <w:r>
              <w:rPr>
                <w:b/>
              </w:rPr>
              <w:t>Total Qty</w:t>
            </w:r>
          </w:p>
        </w:tc>
        <w:tc>
          <w:tcPr>
            <w:tcW w:type="dxa" w:w="2880"/>
            <w:shd w:val="clear" w:fill="D9E2F3"/>
          </w:tcPr>
          <w:p>
            <w:pPr>
              <w:jc w:val="left"/>
            </w:pPr>
            <w:r>
              <w:rPr>
                <w:b/>
              </w:rPr>
              <w:t>Remarks Summary</w:t>
            </w:r>
          </w:p>
        </w:tc>
      </w:tr>
      <w:tr>
        <w:tc>
          <w:tcPr>
            <w:tcW w:type="dxa" w:w="2880"/>
          </w:tcPr>
          <w:p>
            <w:pPr>
              <w:jc w:val="left"/>
            </w:pPr>
            <w:r>
              <w:t>Chicken Rice</w:t>
            </w:r>
          </w:p>
        </w:tc>
        <w:tc>
          <w:tcPr>
            <w:tcW w:type="dxa" w:w="2880"/>
          </w:tcPr>
          <w:p>
            <w:pPr>
              <w:jc w:val="right"/>
            </w:pPr>
            <w:r>
              <w:t>3</w:t>
            </w:r>
          </w:p>
        </w:tc>
        <w:tc>
          <w:tcPr>
            <w:tcW w:type="dxa" w:w="2880"/>
          </w:tcPr>
          <w:p>
            <w:pPr>
              <w:jc w:val="left"/>
            </w:pPr>
            <w:r>
              <w:t>Alice no cucumber; John extra rice</w:t>
            </w:r>
          </w:p>
        </w:tc>
      </w:tr>
      <w:tr>
        <w:tc>
          <w:tcPr>
            <w:tcW w:type="dxa" w:w="2880"/>
          </w:tcPr>
          <w:p>
            <w:pPr>
              <w:jc w:val="left"/>
            </w:pPr>
            <w:r>
              <w:t>Curry Noodle</w:t>
            </w:r>
          </w:p>
        </w:tc>
        <w:tc>
          <w:tcPr>
            <w:tcW w:type="dxa" w:w="2880"/>
          </w:tcPr>
          <w:p>
            <w:pPr>
              <w:jc w:val="right"/>
            </w:pPr>
            <w:r>
              <w:t>2</w:t>
            </w:r>
          </w:p>
        </w:tc>
        <w:tc>
          <w:tcPr>
            <w:tcW w:type="dxa" w:w="2880"/>
          </w:tcPr>
          <w:p>
            <w:pPr>
              <w:jc w:val="left"/>
            </w:pPr>
            <w:r>
              <w:t>Ben extra spicy</w:t>
            </w:r>
          </w:p>
        </w:tc>
      </w:tr>
      <w:tr>
        <w:tc>
          <w:tcPr>
            <w:tcW w:type="dxa" w:w="2880"/>
          </w:tcPr>
          <w:p>
            <w:pPr>
              <w:jc w:val="left"/>
            </w:pPr>
            <w:r>
              <w:t>Iced Lemon Tea</w:t>
            </w:r>
          </w:p>
        </w:tc>
        <w:tc>
          <w:tcPr>
            <w:tcW w:type="dxa" w:w="2880"/>
          </w:tcPr>
          <w:p>
            <w:pPr>
              <w:jc w:val="right"/>
            </w:pPr>
            <w:r>
              <w:t>4</w:t>
            </w:r>
          </w:p>
        </w:tc>
        <w:tc>
          <w:tcPr>
            <w:tcW w:type="dxa" w:w="2880"/>
          </w:tcPr>
          <w:p>
            <w:pPr>
              <w:jc w:val="left"/>
            </w:pPr>
            <w:r>
              <w:t>Alice less ice</w:t>
            </w:r>
          </w:p>
        </w:tc>
      </w:tr>
    </w:tbl>
    <w:p/>
    <w:p>
      <w:pPr>
        <w:pStyle w:val="Heading2"/>
      </w:pPr>
      <w:r>
        <w:rPr>
          <w:color w:val="000000"/>
        </w:rPr>
        <w:t>Participant View</w:t>
      </w:r>
    </w:p>
    <w:p>
      <w:r>
        <w:t>Grouped by person, optimized for checking individual orders.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pPr>
              <w:jc w:val="left"/>
            </w:pPr>
            <w:r>
              <w:rPr>
                <w:b/>
              </w:rPr>
              <w:t>Participant</w:t>
            </w:r>
          </w:p>
        </w:tc>
        <w:tc>
          <w:tcPr>
            <w:tcW w:type="dxa" w:w="2160"/>
            <w:shd w:val="clear" w:fill="D9E2F3"/>
          </w:tcPr>
          <w:p>
            <w:pPr>
              <w:jc w:val="left"/>
            </w:pPr>
            <w:r>
              <w:rPr>
                <w:b/>
              </w:rPr>
              <w:t>Item</w:t>
            </w:r>
          </w:p>
        </w:tc>
        <w:tc>
          <w:tcPr>
            <w:tcW w:type="dxa" w:w="2160"/>
            <w:shd w:val="clear" w:fill="D9E2F3"/>
          </w:tcPr>
          <w:p>
            <w:pPr>
              <w:jc w:val="right"/>
            </w:pPr>
            <w:r>
              <w:rPr>
                <w:b/>
              </w:rPr>
              <w:t>Qty</w:t>
            </w:r>
          </w:p>
        </w:tc>
        <w:tc>
          <w:tcPr>
            <w:tcW w:type="dxa" w:w="2160"/>
            <w:shd w:val="clear" w:fill="D9E2F3"/>
          </w:tcPr>
          <w:p>
            <w:pPr>
              <w:jc w:val="left"/>
            </w:pPr>
            <w:r>
              <w:rPr>
                <w:b/>
              </w:rPr>
              <w:t>Remarks</w:t>
            </w:r>
          </w:p>
        </w:tc>
      </w:tr>
      <w:tr>
        <w:tc>
          <w:tcPr>
            <w:tcW w:type="dxa" w:w="2160"/>
          </w:tcPr>
          <w:p>
            <w:pPr>
              <w:jc w:val="left"/>
            </w:pPr>
            <w:r>
              <w:t>Alice</w:t>
            </w:r>
          </w:p>
        </w:tc>
        <w:tc>
          <w:tcPr>
            <w:tcW w:type="dxa" w:w="2160"/>
          </w:tcPr>
          <w:p>
            <w:pPr>
              <w:jc w:val="left"/>
            </w:pPr>
            <w:r>
              <w:t>Chicken Rice</w:t>
            </w:r>
          </w:p>
        </w:tc>
        <w:tc>
          <w:tcPr>
            <w:tcW w:type="dxa" w:w="2160"/>
          </w:tcPr>
          <w:p>
            <w:pPr>
              <w:jc w:val="right"/>
            </w:pPr>
            <w:r>
              <w:t>1</w:t>
            </w:r>
          </w:p>
        </w:tc>
        <w:tc>
          <w:tcPr>
            <w:tcW w:type="dxa" w:w="2160"/>
          </w:tcPr>
          <w:p>
            <w:pPr>
              <w:jc w:val="left"/>
            </w:pPr>
            <w:r>
              <w:t>No cucumber</w:t>
            </w:r>
          </w:p>
        </w:tc>
      </w:tr>
      <w:tr>
        <w:tc>
          <w:tcPr>
            <w:tcW w:type="dxa" w:w="2160"/>
          </w:tcPr>
          <w:p>
            <w:pPr>
              <w:jc w:val="left"/>
            </w:pPr>
            <w:r>
              <w:t>Alice</w:t>
            </w:r>
          </w:p>
        </w:tc>
        <w:tc>
          <w:tcPr>
            <w:tcW w:type="dxa" w:w="2160"/>
          </w:tcPr>
          <w:p>
            <w:pPr>
              <w:jc w:val="left"/>
            </w:pPr>
            <w:r>
              <w:t>Iced Lemon Tea</w:t>
            </w:r>
          </w:p>
        </w:tc>
        <w:tc>
          <w:tcPr>
            <w:tcW w:type="dxa" w:w="2160"/>
          </w:tcPr>
          <w:p>
            <w:pPr>
              <w:jc w:val="right"/>
            </w:pPr>
            <w:r>
              <w:t>1</w:t>
            </w:r>
          </w:p>
        </w:tc>
        <w:tc>
          <w:tcPr>
            <w:tcW w:type="dxa" w:w="2160"/>
          </w:tcPr>
          <w:p>
            <w:pPr>
              <w:jc w:val="left"/>
            </w:pPr>
            <w:r>
              <w:t>Less ice</w:t>
            </w:r>
          </w:p>
        </w:tc>
      </w:tr>
      <w:tr>
        <w:tc>
          <w:tcPr>
            <w:tcW w:type="dxa" w:w="2160"/>
          </w:tcPr>
          <w:p>
            <w:pPr>
              <w:jc w:val="left"/>
            </w:pPr>
            <w:r>
              <w:t>Ben</w:t>
            </w:r>
          </w:p>
        </w:tc>
        <w:tc>
          <w:tcPr>
            <w:tcW w:type="dxa" w:w="2160"/>
          </w:tcPr>
          <w:p>
            <w:pPr>
              <w:jc w:val="left"/>
            </w:pPr>
            <w:r>
              <w:t>Curry Noodle</w:t>
            </w:r>
          </w:p>
        </w:tc>
        <w:tc>
          <w:tcPr>
            <w:tcW w:type="dxa" w:w="2160"/>
          </w:tcPr>
          <w:p>
            <w:pPr>
              <w:jc w:val="right"/>
            </w:pPr>
            <w:r>
              <w:t>1</w:t>
            </w:r>
          </w:p>
        </w:tc>
        <w:tc>
          <w:tcPr>
            <w:tcW w:type="dxa" w:w="2160"/>
          </w:tcPr>
          <w:p>
            <w:pPr>
              <w:jc w:val="left"/>
            </w:pPr>
            <w:r>
              <w:t>Extra spicy</w:t>
            </w:r>
          </w:p>
        </w:tc>
      </w:tr>
    </w:tbl>
    <w:p/>
    <w:p>
      <w:r>
        <w:t>After checking, the organizer marks the order as finalized. Once finalized:</w:t>
      </w:r>
    </w:p>
    <w:p>
      <w:pPr>
        <w:pStyle w:val="ListBullet"/>
      </w:pPr>
      <w:r>
        <w:t>Participants should no longer freely edit orders.</w:t>
      </w:r>
    </w:p>
    <w:p>
      <w:pPr>
        <w:pStyle w:val="ListBullet"/>
      </w:pPr>
      <w:r>
        <w:t>Changes should require organizer approval or be logged.</w:t>
      </w:r>
    </w:p>
    <w:p>
      <w:pPr>
        <w:pStyle w:val="ListBullet"/>
      </w:pPr>
      <w:r>
        <w:t>The exported restaurant sheet should be considered the source of truth for food preparation.</w:t>
      </w:r>
    </w:p>
    <w:p>
      <w:pPr>
        <w:pStyle w:val="Heading2"/>
      </w:pPr>
      <w:r>
        <w:rPr>
          <w:color w:val="000000"/>
        </w:rPr>
        <w:t>Phase 5: Export Restaurant Order Excel</w:t>
      </w:r>
    </w:p>
    <w:p>
      <w:r>
        <w:t>The organizer exports an Excel file to send to the restaurant.</w:t>
      </w:r>
    </w:p>
    <w:p>
      <w:r>
        <w:t>Recommended workbook tabs:</w:t>
      </w:r>
    </w:p>
    <w:p>
      <w:pPr>
        <w:pStyle w:val="Heading2"/>
      </w:pPr>
      <w:r>
        <w:rPr>
          <w:color w:val="000000"/>
        </w:rPr>
        <w:t>Tab 1: Restaurant Summary</w:t>
      </w:r>
    </w:p>
    <w:p>
      <w:r>
        <w:t>Contains:</w:t>
      </w:r>
    </w:p>
    <w:p>
      <w:pPr>
        <w:pStyle w:val="ListBullet"/>
      </w:pPr>
      <w:r>
        <w:t>Restaurant name.</w:t>
      </w:r>
    </w:p>
    <w:p>
      <w:pPr>
        <w:pStyle w:val="ListBullet"/>
      </w:pPr>
      <w:r>
        <w:t>Meal date/time.</w:t>
      </w:r>
    </w:p>
    <w:p>
      <w:pPr>
        <w:pStyle w:val="ListBullet"/>
      </w:pPr>
      <w:r>
        <w:t>Seat/table details.</w:t>
      </w:r>
    </w:p>
    <w:p>
      <w:pPr>
        <w:pStyle w:val="ListBullet"/>
      </w:pPr>
      <w:r>
        <w:t>Organizer contact.</w:t>
      </w:r>
    </w:p>
    <w:p>
      <w:pPr>
        <w:pStyle w:val="ListBullet"/>
      </w:pPr>
      <w:r>
        <w:t>Grouped item totals.</w:t>
      </w:r>
    </w:p>
    <w:p>
      <w:pPr>
        <w:pStyle w:val="ListBullet"/>
      </w:pPr>
      <w:r>
        <w:t>Remarks.</w:t>
      </w:r>
    </w:p>
    <w:p>
      <w:pPr>
        <w:pStyle w:val="Heading2"/>
      </w:pPr>
      <w:r>
        <w:rPr>
          <w:color w:val="000000"/>
        </w:rPr>
        <w:t>Tab 2: Individual Orders</w:t>
      </w:r>
    </w:p>
    <w:p>
      <w:r>
        <w:t>Contains:</w:t>
      </w:r>
    </w:p>
    <w:p>
      <w:pPr>
        <w:pStyle w:val="ListBullet"/>
      </w:pPr>
      <w:r>
        <w:t>Participant names.</w:t>
      </w:r>
    </w:p>
    <w:p>
      <w:pPr>
        <w:pStyle w:val="ListBullet"/>
      </w:pPr>
      <w:r>
        <w:t>Each ordered item.</w:t>
      </w:r>
    </w:p>
    <w:p>
      <w:pPr>
        <w:pStyle w:val="ListBullet"/>
      </w:pPr>
      <w:r>
        <w:t>Quantity.</w:t>
      </w:r>
    </w:p>
    <w:p>
      <w:pPr>
        <w:pStyle w:val="ListBullet"/>
      </w:pPr>
      <w:r>
        <w:t>Remarks.</w:t>
      </w:r>
    </w:p>
    <w:p>
      <w:pPr>
        <w:pStyle w:val="Heading2"/>
      </w:pPr>
      <w:r>
        <w:rPr>
          <w:color w:val="000000"/>
        </w:rPr>
        <w:t>Tab 3: Menu Reference</w:t>
      </w:r>
    </w:p>
    <w:p>
      <w:r>
        <w:t>Contains:</w:t>
      </w:r>
    </w:p>
    <w:p>
      <w:pPr>
        <w:pStyle w:val="ListBullet"/>
      </w:pPr>
      <w:r>
        <w:t>Original menu items.</w:t>
      </w:r>
    </w:p>
    <w:p>
      <w:pPr>
        <w:pStyle w:val="ListBullet"/>
      </w:pPr>
      <w:r>
        <w:t>Estimated prices if available.</w:t>
      </w:r>
    </w:p>
    <w:p>
      <w:pPr>
        <w:pStyle w:val="ListBullet"/>
      </w:pPr>
      <w:r>
        <w:t>Menu URL or image references.</w:t>
      </w:r>
    </w:p>
    <w:p>
      <w:r>
        <w:t>This file can be sent to the restaurant to prepare the food at the correct date, time, and seat.</w:t>
      </w:r>
    </w:p>
    <w:p>
      <w:pPr>
        <w:pStyle w:val="Heading2"/>
      </w:pPr>
      <w:r>
        <w:rPr>
          <w:color w:val="000000"/>
        </w:rPr>
        <w:t>Phase 6: Organizer Pays the Bill</w:t>
      </w:r>
    </w:p>
    <w:p>
      <w:r>
        <w:t>After the meal, the organizer pays the total bill first.</w:t>
      </w:r>
    </w:p>
    <w:p>
      <w:r>
        <w:t>At this point, the final actual prices are known. The organizer enters:</w:t>
      </w:r>
    </w:p>
    <w:p>
      <w:pPr>
        <w:pStyle w:val="ListBullet"/>
      </w:pPr>
      <w:r>
        <w:t>Actual item price.</w:t>
      </w:r>
    </w:p>
    <w:p>
      <w:pPr>
        <w:pStyle w:val="ListBullet"/>
      </w:pPr>
      <w:r>
        <w:t>Tax amount or tax percentage.</w:t>
      </w:r>
    </w:p>
    <w:p>
      <w:pPr>
        <w:pStyle w:val="ListBullet"/>
      </w:pPr>
      <w:r>
        <w:t>Service charge amount or percentage.</w:t>
      </w:r>
    </w:p>
    <w:p>
      <w:pPr>
        <w:pStyle w:val="ListBullet"/>
      </w:pPr>
      <w:r>
        <w:t>Discount if any.</w:t>
      </w:r>
    </w:p>
    <w:p>
      <w:pPr>
        <w:pStyle w:val="ListBullet"/>
      </w:pPr>
      <w:r>
        <w:t>Company claim or subsidy, if any.</w:t>
      </w:r>
    </w:p>
    <w:p>
      <w:pPr>
        <w:pStyle w:val="ListBullet"/>
      </w:pPr>
      <w:r>
        <w:t>Rounding adjustment if any.</w:t>
      </w:r>
    </w:p>
    <w:p>
      <w:pPr>
        <w:pStyle w:val="ListBullet"/>
      </w:pPr>
      <w:r>
        <w:t>Items that are shared by everyone, if any.</w:t>
      </w:r>
    </w:p>
    <w:p>
      <w:r>
        <w:t>The app then calculates how much each participant owes.</w:t>
      </w:r>
    </w:p>
    <w:p>
      <w:pPr>
        <w:pStyle w:val="Heading1"/>
      </w:pPr>
      <w:r>
        <w:rPr>
          <w:color w:val="000000"/>
        </w:rPr>
        <w:t>4. Payment Calculation Rules</w:t>
      </w:r>
    </w:p>
    <w:p>
      <w:r>
        <w:t>The app should support three calculation modes.</w:t>
      </w:r>
    </w:p>
    <w:p>
      <w:pPr>
        <w:pStyle w:val="Heading2"/>
      </w:pPr>
      <w:r>
        <w:rPr>
          <w:color w:val="000000"/>
        </w:rPr>
        <w:t>Mode A: Item-Based Calculation</w:t>
      </w:r>
    </w:p>
    <w:p>
      <w:r>
        <w:t>Each person pays for exactly what they ordered.</w:t>
      </w:r>
    </w:p>
    <w:p>
      <w:r>
        <w:t>Formula:</w:t>
      </w:r>
    </w:p>
    <w:p>
      <w:pPr>
        <w:spacing w:before="80" w:after="80"/>
        <w:ind w:left="120"/>
        <w:shd w:val="clear" w:fill="F2F2F2"/>
      </w:pPr>
      <w:r>
        <w:rPr>
          <w:rFonts w:ascii="Consolas" w:hAnsi="Consolas"/>
          <w:sz w:val="18"/>
        </w:rPr>
        <w:t>Person subtotal = sum(item actual price * quantity ordered by that person)</w:t>
      </w:r>
    </w:p>
    <w:p>
      <w:r>
        <w:t>Then tax and service charge can be distributed proportionally based on each person’s subtotal.</w:t>
      </w:r>
    </w:p>
    <w:p>
      <w:r>
        <w:t>Formula:</w:t>
      </w:r>
    </w:p>
    <w:p>
      <w:pPr>
        <w:spacing w:before="80" w:after="80"/>
        <w:ind w:left="120"/>
        <w:shd w:val="clear" w:fill="F2F2F2"/>
      </w:pPr>
      <w:r>
        <w:rPr>
          <w:rFonts w:ascii="Consolas" w:hAnsi="Consolas"/>
          <w:sz w:val="18"/>
        </w:rPr>
        <w:t>Person tax = total tax * (person subtotal / total subtotal)</w:t>
      </w:r>
      <w:r>
        <w:br/>
      </w:r>
      <w:r>
        <w:rPr>
          <w:rFonts w:ascii="Consolas" w:hAnsi="Consolas"/>
          <w:sz w:val="18"/>
        </w:rPr>
        <w:t>Person service charge = total service charge * (person subtotal / total subtotal)</w:t>
      </w:r>
      <w:r>
        <w:br/>
      </w:r>
      <w:r>
        <w:rPr>
          <w:rFonts w:ascii="Consolas" w:hAnsi="Consolas"/>
          <w:sz w:val="18"/>
        </w:rPr>
        <w:t>Person discount = total discount * (person subtotal / total subtotal)</w:t>
      </w:r>
      <w:r>
        <w:br/>
      </w:r>
      <w:r>
        <w:rPr>
          <w:rFonts w:ascii="Consolas" w:hAnsi="Consolas"/>
          <w:sz w:val="18"/>
        </w:rPr>
        <w:t>Person company claim = total company claim * (person subtotal / total subtotal)</w:t>
      </w:r>
      <w:r>
        <w:br/>
      </w:r>
      <w:r>
        <w:rPr>
          <w:rFonts w:ascii="Consolas" w:hAnsi="Consolas"/>
          <w:sz w:val="18"/>
        </w:rPr>
        <w:t>Person total = person subtotal + person tax + person service charge - person discount - person company claim + rounding adjustment</w:t>
      </w:r>
    </w:p>
    <w:p>
      <w:pPr>
        <w:pStyle w:val="Heading2"/>
      </w:pPr>
      <w:r>
        <w:rPr>
          <w:color w:val="000000"/>
        </w:rPr>
        <w:t>Mode B: Equal Split Calculation</w:t>
      </w:r>
    </w:p>
    <w:p>
      <w:r>
        <w:t>The final bill is split equally across all participants.</w:t>
      </w:r>
    </w:p>
    <w:p>
      <w:r>
        <w:t>Formula:</w:t>
      </w:r>
    </w:p>
    <w:p>
      <w:pPr>
        <w:spacing w:before="80" w:after="80"/>
        <w:ind w:left="120"/>
        <w:shd w:val="clear" w:fill="F2F2F2"/>
      </w:pPr>
      <w:r>
        <w:rPr>
          <w:rFonts w:ascii="Consolas" w:hAnsi="Consolas"/>
          <w:sz w:val="18"/>
        </w:rPr>
        <w:t>Person total = final bill amount / number of participants</w:t>
      </w:r>
    </w:p>
    <w:p>
      <w:r>
        <w:t>This is useful when everyone agrees to split evenly.</w:t>
      </w:r>
    </w:p>
    <w:p>
      <w:pPr>
        <w:pStyle w:val="Heading2"/>
      </w:pPr>
      <w:r>
        <w:rPr>
          <w:color w:val="000000"/>
        </w:rPr>
        <w:t>Mode C: Farewell Meal Calculation</w:t>
      </w:r>
    </w:p>
    <w:p>
      <w:r>
        <w:t>For farewell meals, one or more team members may be treated as farewell honorees. These people are joining the meal and can order food, but they do not need to pay.</w:t>
      </w:r>
    </w:p>
    <w:p>
      <w:r>
        <w:t>Rules:</w:t>
      </w:r>
    </w:p>
    <w:p>
      <w:pPr>
        <w:pStyle w:val="ListBullet"/>
      </w:pPr>
      <w:r>
        <w:t>Farewell honorees can be more than one person.</w:t>
      </w:r>
    </w:p>
    <w:p>
      <w:pPr>
        <w:pStyle w:val="ListBullet"/>
      </w:pPr>
      <w:r>
        <w:t>Farewell honorees still submit orders like normal participants.</w:t>
      </w:r>
    </w:p>
    <w:p>
      <w:pPr>
        <w:pStyle w:val="ListBullet"/>
      </w:pPr>
      <w:r>
        <w:t>Farewell honorees' own ordered items are included in the restaurant order.</w:t>
      </w:r>
    </w:p>
    <w:p>
      <w:pPr>
        <w:pStyle w:val="ListBullet"/>
      </w:pPr>
      <w:r>
        <w:t xml:space="preserve">Farewell honorees' payable amount is </w:t>
      </w:r>
      <w:r>
        <w:rPr>
          <w:rFonts w:ascii="Consolas" w:hAnsi="Consolas"/>
          <w:sz w:val="20"/>
        </w:rPr>
        <w:t>RM 0.00</w:t>
      </w:r>
      <w:r>
        <w:t>.</w:t>
      </w:r>
    </w:p>
    <w:p>
      <w:pPr>
        <w:pStyle w:val="ListBullet"/>
      </w:pPr>
      <w:r>
        <w:t>The cost of farewell honorees' ordered items is shared across the paying participants.</w:t>
      </w:r>
    </w:p>
    <w:p>
      <w:pPr>
        <w:pStyle w:val="ListBullet"/>
      </w:pPr>
      <w:r>
        <w:t>Paying participants still pay for their own ordered items, plus their share of the farewell honorees' meal cost.</w:t>
      </w:r>
    </w:p>
    <w:p>
      <w:pPr>
        <w:pStyle w:val="ListBullet"/>
      </w:pPr>
      <w:r>
        <w:t>Farewell honorees should not be included in the denominator when splitting the sponsored farewell cost.</w:t>
      </w:r>
    </w:p>
    <w:p>
      <w:r>
        <w:t>Recommended default: split farewell honoree meal costs equally across all paying participants.</w:t>
      </w:r>
    </w:p>
    <w:p>
      <w:r>
        <w:t>Alternative allocation options:</w:t>
      </w:r>
    </w:p>
    <w:p>
      <w:pPr>
        <w:pStyle w:val="ListBullet"/>
      </w:pPr>
      <w:r>
        <w:t>Split equally across paying participants.</w:t>
      </w:r>
    </w:p>
    <w:p>
      <w:pPr>
        <w:pStyle w:val="ListBullet"/>
      </w:pPr>
      <w:r>
        <w:t>Split proportionally by each paying participant's own subtotal.</w:t>
      </w:r>
    </w:p>
    <w:p>
      <w:pPr>
        <w:pStyle w:val="ListBullet"/>
      </w:pPr>
      <w:r>
        <w:t>Manual allocation.</w:t>
      </w:r>
    </w:p>
    <w:p>
      <w:r>
        <w:t>Formula:</w:t>
      </w:r>
    </w:p>
    <w:p>
      <w:pPr>
        <w:spacing w:before="80" w:after="80"/>
        <w:ind w:left="120"/>
        <w:shd w:val="clear" w:fill="F2F2F2"/>
      </w:pPr>
      <w:r>
        <w:rPr>
          <w:rFonts w:ascii="Consolas" w:hAnsi="Consolas"/>
          <w:sz w:val="18"/>
        </w:rPr>
        <w:t>Farewell honoree subtotal = sum(items ordered by farewell honorees)</w:t>
      </w:r>
      <w:r>
        <w:br/>
      </w:r>
      <w:r>
        <w:rPr>
          <w:rFonts w:ascii="Consolas" w:hAnsi="Consolas"/>
          <w:sz w:val="18"/>
        </w:rPr>
        <w:t>Paying participant own subtotal = sum(items ordered by that paying participant)</w:t>
      </w:r>
      <w:r>
        <w:br/>
      </w:r>
      <w:r>
        <w:rPr>
          <w:rFonts w:ascii="Consolas" w:hAnsi="Consolas"/>
          <w:sz w:val="18"/>
        </w:rPr>
        <w:t>Farewell sponsorship share = farewell honoree subtotal / number of paying participants</w:t>
      </w:r>
      <w:r>
        <w:br/>
      </w:r>
      <w:r>
        <w:rPr>
          <w:rFonts w:ascii="Consolas" w:hAnsi="Consolas"/>
          <w:sz w:val="18"/>
        </w:rPr>
        <w:t>Paying participant subtotal before adjustments = paying participant own subtotal + farewell sponsorship share</w:t>
      </w:r>
      <w:r>
        <w:br/>
      </w:r>
      <w:r>
        <w:rPr>
          <w:rFonts w:ascii="Consolas" w:hAnsi="Consolas"/>
          <w:sz w:val="18"/>
        </w:rPr>
        <w:t>Farewell honoree total due = 0</w:t>
      </w:r>
    </w:p>
    <w:p>
      <w:r>
        <w:t>Tax, service charge, discount, company claim, and rounding should then be calculated based on the selected allocation method. The app should clearly show how much of each paying participant's amount is for their own order and how much is for the farewell honoree share.</w:t>
      </w:r>
    </w:p>
    <w:p>
      <w:r>
        <w:t xml:space="preserve">When allocation is proportional, each paying participant's base is their combined </w:t>
      </w:r>
      <w:r>
        <w:rPr>
          <w:rFonts w:ascii="Consolas" w:hAnsi="Consolas"/>
          <w:sz w:val="20"/>
        </w:rPr>
        <w:t>own + farewell-share</w:t>
      </w:r>
      <w:r>
        <w:t xml:space="preserve"> subtotal, so the company claim is applied </w:t>
      </w:r>
      <w:r>
        <w:rPr>
          <w:b/>
        </w:rPr>
        <w:t>after</w:t>
      </w:r>
      <w:r>
        <w:t xml:space="preserve"> the farewell share has been distributed (see Section 19, Q16).</w:t>
      </w:r>
    </w:p>
    <w:p>
      <w:pPr>
        <w:pStyle w:val="Heading2"/>
      </w:pPr>
      <w:r>
        <w:rPr>
          <w:color w:val="000000"/>
        </w:rPr>
        <w:t>Recommended Default</w:t>
      </w:r>
    </w:p>
    <w:p>
      <w:r>
        <w:t>The recommended default is item-based calculation because it matches the user’s described flow: each member pays for the portion of the calculated amount based on what they ordered.</w:t>
      </w:r>
    </w:p>
    <w:p>
      <w:pPr>
        <w:pStyle w:val="Heading1"/>
      </w:pPr>
      <w:r>
        <w:rPr>
          <w:color w:val="000000"/>
        </w:rPr>
        <w:t>5. Handling Tax, Service Charge, Discount, and Rounding</w:t>
      </w:r>
    </w:p>
    <w:p>
      <w:r>
        <w:t>The app should allow the organizer to choose how adjustments are allocated.</w:t>
      </w:r>
    </w:p>
    <w:p>
      <w:pPr>
        <w:pStyle w:val="Heading2"/>
      </w:pPr>
      <w:r>
        <w:rPr>
          <w:color w:val="000000"/>
        </w:rPr>
        <w:t>Tax</w:t>
      </w:r>
    </w:p>
    <w:p>
      <w:r>
        <w:t>Options:</w:t>
      </w:r>
    </w:p>
    <w:p>
      <w:pPr>
        <w:pStyle w:val="ListBullet"/>
      </w:pPr>
      <w:r>
        <w:t>Proportional by item subtotal.</w:t>
      </w:r>
    </w:p>
    <w:p>
      <w:pPr>
        <w:pStyle w:val="ListBullet"/>
      </w:pPr>
      <w:r>
        <w:t>Equal split.</w:t>
      </w:r>
    </w:p>
    <w:p>
      <w:pPr>
        <w:pStyle w:val="ListBullet"/>
      </w:pPr>
      <w:r>
        <w:t>Manual allocation.</w:t>
      </w:r>
    </w:p>
    <w:p>
      <w:r>
        <w:t>Recommended default: proportional by item subtotal.</w:t>
      </w:r>
    </w:p>
    <w:p>
      <w:pPr>
        <w:pStyle w:val="Heading2"/>
      </w:pPr>
      <w:r>
        <w:rPr>
          <w:color w:val="000000"/>
        </w:rPr>
        <w:t>Service Charge</w:t>
      </w:r>
    </w:p>
    <w:p>
      <w:r>
        <w:t>Options:</w:t>
      </w:r>
    </w:p>
    <w:p>
      <w:pPr>
        <w:pStyle w:val="ListBullet"/>
      </w:pPr>
      <w:r>
        <w:t>Proportional by item subtotal.</w:t>
      </w:r>
    </w:p>
    <w:p>
      <w:pPr>
        <w:pStyle w:val="ListBullet"/>
      </w:pPr>
      <w:r>
        <w:t>Equal split.</w:t>
      </w:r>
    </w:p>
    <w:p>
      <w:pPr>
        <w:pStyle w:val="ListBullet"/>
      </w:pPr>
      <w:r>
        <w:t>Manual allocation.</w:t>
      </w:r>
    </w:p>
    <w:p>
      <w:r>
        <w:t>Recommended default: proportional by item subtotal.</w:t>
      </w:r>
    </w:p>
    <w:p>
      <w:pPr>
        <w:pStyle w:val="Heading2"/>
      </w:pPr>
      <w:r>
        <w:rPr>
          <w:color w:val="000000"/>
        </w:rPr>
        <w:t>Discount</w:t>
      </w:r>
    </w:p>
    <w:p>
      <w:r>
        <w:t>Options:</w:t>
      </w:r>
    </w:p>
    <w:p>
      <w:pPr>
        <w:pStyle w:val="ListBullet"/>
      </w:pPr>
      <w:r>
        <w:t>Proportional by item subtotal.</w:t>
      </w:r>
    </w:p>
    <w:p>
      <w:pPr>
        <w:pStyle w:val="ListBullet"/>
      </w:pPr>
      <w:r>
        <w:t>Apply to organizer only.</w:t>
      </w:r>
    </w:p>
    <w:p>
      <w:pPr>
        <w:pStyle w:val="ListBullet"/>
      </w:pPr>
      <w:r>
        <w:t>Apply to selected participants.</w:t>
      </w:r>
    </w:p>
    <w:p>
      <w:pPr>
        <w:pStyle w:val="ListBullet"/>
      </w:pPr>
      <w:r>
        <w:t>Manual allocation.</w:t>
      </w:r>
    </w:p>
    <w:p>
      <w:r>
        <w:t>Recommended default: proportional by item subtotal.</w:t>
      </w:r>
    </w:p>
    <w:p>
      <w:pPr>
        <w:pStyle w:val="Heading2"/>
      </w:pPr>
      <w:r>
        <w:rPr>
          <w:color w:val="000000"/>
        </w:rPr>
        <w:t>Company Claim or Subsidy</w:t>
      </w:r>
    </w:p>
    <w:p>
      <w:r>
        <w:t>Sometimes part of the meal can be claimed from the company, or the company may subsidize a percentage of the bill. This reduces the amount each participant needs to transfer to the organizer.</w:t>
      </w:r>
    </w:p>
    <w:p>
      <w:r>
        <w:t>The app should support two company claim input types:</w:t>
      </w:r>
    </w:p>
    <w:p>
      <w:pPr>
        <w:pStyle w:val="ListBullet"/>
      </w:pPr>
      <w:r>
        <w:t xml:space="preserve">Fixed amount, for example </w:t>
      </w:r>
      <w:r>
        <w:rPr>
          <w:rFonts w:ascii="Consolas" w:hAnsi="Consolas"/>
          <w:sz w:val="20"/>
        </w:rPr>
        <w:t>RM 50.00 company claim</w:t>
      </w:r>
      <w:r>
        <w:t>.</w:t>
      </w:r>
    </w:p>
    <w:p>
      <w:pPr>
        <w:pStyle w:val="ListBullet"/>
      </w:pPr>
      <w:r>
        <w:t xml:space="preserve">Percentage, for example </w:t>
      </w:r>
      <w:r>
        <w:rPr>
          <w:rFonts w:ascii="Consolas" w:hAnsi="Consolas"/>
          <w:sz w:val="20"/>
        </w:rPr>
        <w:t>30% claimable by company</w:t>
      </w:r>
      <w:r>
        <w:t>.</w:t>
      </w:r>
    </w:p>
    <w:p>
      <w:r>
        <w:t>The company claim can be applied to:</w:t>
      </w:r>
    </w:p>
    <w:p>
      <w:pPr>
        <w:pStyle w:val="ListBullet"/>
      </w:pPr>
      <w:r>
        <w:t>Entire bill.</w:t>
      </w:r>
    </w:p>
    <w:p>
      <w:pPr>
        <w:pStyle w:val="ListBullet"/>
      </w:pPr>
      <w:r>
        <w:t>Food only.</w:t>
      </w:r>
    </w:p>
    <w:p>
      <w:pPr>
        <w:pStyle w:val="ListBullet"/>
      </w:pPr>
      <w:r>
        <w:t>Selected categories, such as main meals only.</w:t>
      </w:r>
    </w:p>
    <w:p>
      <w:pPr>
        <w:pStyle w:val="ListBullet"/>
      </w:pPr>
      <w:r>
        <w:t>Selected participants.</w:t>
      </w:r>
    </w:p>
    <w:p>
      <w:pPr>
        <w:pStyle w:val="ListBullet"/>
      </w:pPr>
      <w:r>
        <w:t>Manual allocation.</w:t>
      </w:r>
    </w:p>
    <w:p>
      <w:r>
        <w:t>Recommended default: apply the company claim proportionally by each participant's subtotal.</w:t>
      </w:r>
    </w:p>
    <w:p>
      <w:r>
        <w:t>Example:</w:t>
      </w:r>
    </w:p>
    <w:p>
      <w:pPr>
        <w:spacing w:before="80" w:after="80"/>
        <w:ind w:left="120"/>
        <w:shd w:val="clear" w:fill="F2F2F2"/>
      </w:pPr>
      <w:r>
        <w:rPr>
          <w:rFonts w:ascii="Consolas" w:hAnsi="Consolas"/>
          <w:sz w:val="18"/>
        </w:rPr>
        <w:t>Total participant payable before company claim: RM 200.00</w:t>
      </w:r>
      <w:r>
        <w:br/>
      </w:r>
      <w:r>
        <w:rPr>
          <w:rFonts w:ascii="Consolas" w:hAnsi="Consolas"/>
          <w:sz w:val="18"/>
        </w:rPr>
        <w:t>Company claim: 25%</w:t>
      </w:r>
      <w:r>
        <w:br/>
      </w:r>
      <w:r>
        <w:rPr>
          <w:rFonts w:ascii="Consolas" w:hAnsi="Consolas"/>
          <w:sz w:val="18"/>
        </w:rPr>
        <w:t>Claim amount: RM 50.00</w:t>
      </w:r>
      <w:r>
        <w:br/>
      </w:r>
      <w:r>
        <w:rPr>
          <w:rFonts w:ascii="Consolas" w:hAnsi="Consolas"/>
          <w:sz w:val="18"/>
        </w:rPr>
        <w:t>Remaining amount to collect from participants: RM 150.00</w:t>
      </w:r>
    </w:p>
    <w:p>
      <w:r>
        <w:t>For reporting, the app should preserve both values:</w:t>
      </w:r>
    </w:p>
    <w:p>
      <w:pPr>
        <w:pStyle w:val="ListBullet"/>
      </w:pPr>
      <w:r>
        <w:t>Amount paid by organizer to restaurant.</w:t>
      </w:r>
    </w:p>
    <w:p>
      <w:pPr>
        <w:pStyle w:val="ListBullet"/>
      </w:pPr>
      <w:r>
        <w:t>Amount expected to be claimed from company.</w:t>
      </w:r>
    </w:p>
    <w:p>
      <w:pPr>
        <w:pStyle w:val="ListBullet"/>
      </w:pPr>
      <w:r>
        <w:t>Amount expected to be collected from participants.</w:t>
      </w:r>
    </w:p>
    <w:p>
      <w:pPr>
        <w:pStyle w:val="Heading2"/>
      </w:pPr>
      <w:r>
        <w:rPr>
          <w:color w:val="000000"/>
        </w:rPr>
        <w:t>Rounding Difference</w:t>
      </w:r>
    </w:p>
    <w:p>
      <w:r>
        <w:t>Because cents may not divide perfectly, the app should handle small differences.</w:t>
      </w:r>
    </w:p>
    <w:p>
      <w:r>
        <w:t>Recommended approach:</w:t>
      </w:r>
    </w:p>
    <w:p>
      <w:pPr>
        <w:pStyle w:val="ListBullet"/>
      </w:pPr>
      <w:r>
        <w:t>Calculate each participant’s amount to two decimal places.</w:t>
      </w:r>
    </w:p>
    <w:p>
      <w:pPr>
        <w:pStyle w:val="ListBullet"/>
      </w:pPr>
      <w:r>
        <w:t>Compare participant total sum against final bill amount.</w:t>
      </w:r>
    </w:p>
    <w:p>
      <w:pPr>
        <w:pStyle w:val="ListBullet"/>
      </w:pPr>
      <w:r>
        <w:t>Add or subtract the rounding difference from the organizer’s own amount by default.</w:t>
      </w:r>
    </w:p>
    <w:p>
      <w:pPr>
        <w:pStyle w:val="ListBullet"/>
      </w:pPr>
      <w:r>
        <w:t>Allow manual adjustment if needed.</w:t>
      </w:r>
    </w:p>
    <w:p>
      <w:r>
        <w:t>Example:</w:t>
      </w:r>
    </w:p>
    <w:p>
      <w:pPr>
        <w:spacing w:before="80" w:after="80"/>
        <w:ind w:left="120"/>
        <w:shd w:val="clear" w:fill="F2F2F2"/>
      </w:pPr>
      <w:r>
        <w:rPr>
          <w:rFonts w:ascii="Consolas" w:hAnsi="Consolas"/>
          <w:sz w:val="18"/>
        </w:rPr>
        <w:t>Final bill: RM 103.00</w:t>
      </w:r>
      <w:r>
        <w:br/>
      </w:r>
      <w:r>
        <w:rPr>
          <w:rFonts w:ascii="Consolas" w:hAnsi="Consolas"/>
          <w:sz w:val="18"/>
        </w:rPr>
        <w:t>Calculated participant total: RM 102.99</w:t>
      </w:r>
      <w:r>
        <w:br/>
      </w:r>
      <w:r>
        <w:rPr>
          <w:rFonts w:ascii="Consolas" w:hAnsi="Consolas"/>
          <w:sz w:val="18"/>
        </w:rPr>
        <w:t>Rounding difference: RM 0.01</w:t>
      </w:r>
      <w:r>
        <w:br/>
      </w:r>
      <w:r>
        <w:rPr>
          <w:rFonts w:ascii="Consolas" w:hAnsi="Consolas"/>
          <w:sz w:val="18"/>
        </w:rPr>
        <w:t>Organizer adjustment: +RM 0.01</w:t>
      </w:r>
    </w:p>
    <w:p>
      <w:pPr>
        <w:pStyle w:val="Heading1"/>
      </w:pPr>
      <w:r>
        <w:rPr>
          <w:color w:val="000000"/>
        </w:rPr>
        <w:t>6. Payment Request Output</w:t>
      </w:r>
    </w:p>
    <w:p>
      <w:r>
        <w:t>After calculation, the app should generate payment request details for each participant.</w:t>
      </w:r>
    </w:p>
    <w:p>
      <w:r>
        <w:t>The organizer can save these receiving methods once on their account profile (Payment Defaults, Screen 2B); they are then auto-prefilled into each new meal session and can be adjusted per session.</w:t>
      </w:r>
    </w:p>
    <w:p>
      <w:r>
        <w:t>The organizer should be able to configure one or more receiving payment methods:</w:t>
      </w:r>
    </w:p>
    <w:p>
      <w:pPr>
        <w:pStyle w:val="ListBullet"/>
      </w:pPr>
      <w:r>
        <w:t>Bank account.</w:t>
      </w:r>
    </w:p>
    <w:p>
      <w:pPr>
        <w:pStyle w:val="ListBullet"/>
      </w:pPr>
      <w:r>
        <w:t>DuitNow ID.</w:t>
      </w:r>
    </w:p>
    <w:p>
      <w:pPr>
        <w:pStyle w:val="ListBullet"/>
      </w:pPr>
      <w:r>
        <w:t>DuitNow QR image uploaded from a wallet or banking app.</w:t>
      </w:r>
    </w:p>
    <w:p>
      <w:pPr>
        <w:pStyle w:val="ListBullet"/>
      </w:pPr>
      <w:r>
        <w:t>Optional custom payment instructions.</w:t>
      </w:r>
    </w:p>
    <w:p>
      <w:r>
        <w:t>The DuitNow QR image is not generated by this app in the MVP. The organizer uploads the QR image that was already generated from their wallet account, banking app, or e-wallet app. The app stores and displays that QR image inside payment requests so participants can scan and pay.</w:t>
      </w:r>
    </w:p>
    <w:p>
      <w:r>
        <w:t>Example:</w:t>
      </w:r>
    </w:p>
    <w:p>
      <w:pPr>
        <w:spacing w:before="80" w:after="80"/>
        <w:ind w:left="120"/>
        <w:shd w:val="clear" w:fill="F2F2F2"/>
      </w:pPr>
      <w:r>
        <w:rPr>
          <w:rFonts w:ascii="Consolas" w:hAnsi="Consolas"/>
          <w:sz w:val="18"/>
        </w:rPr>
        <w:t>Hi Alice, your total for Friday Team Lunch is RM 17.70.</w:t>
      </w:r>
      <w:r>
        <w:br/>
      </w:r>
      <w:r>
        <w:rPr>
          <w:rFonts w:ascii="Consolas" w:hAnsi="Consolas"/>
          <w:sz w:val="18"/>
        </w:rPr>
      </w:r>
      <w:r>
        <w:br/>
      </w:r>
      <w:r>
        <w:rPr>
          <w:rFonts w:ascii="Consolas" w:hAnsi="Consolas"/>
          <w:sz w:val="18"/>
        </w:rPr>
        <w:t>Items:</w:t>
      </w:r>
      <w:r>
        <w:br/>
      </w:r>
      <w:r>
        <w:rPr>
          <w:rFonts w:ascii="Consolas" w:hAnsi="Consolas"/>
          <w:sz w:val="18"/>
        </w:rPr>
        <w:t>- Chicken Rice x1: RM 10.00</w:t>
      </w:r>
      <w:r>
        <w:br/>
      </w:r>
      <w:r>
        <w:rPr>
          <w:rFonts w:ascii="Consolas" w:hAnsi="Consolas"/>
          <w:sz w:val="18"/>
        </w:rPr>
        <w:t>- Iced Lemon Tea x1: RM 4.00</w:t>
      </w:r>
      <w:r>
        <w:br/>
      </w:r>
      <w:r>
        <w:rPr>
          <w:rFonts w:ascii="Consolas" w:hAnsi="Consolas"/>
          <w:sz w:val="18"/>
        </w:rPr>
        <w:t>- Farewell share: RM 4.00</w:t>
      </w:r>
      <w:r>
        <w:br/>
      </w:r>
      <w:r>
        <w:rPr>
          <w:rFonts w:ascii="Consolas" w:hAnsi="Consolas"/>
          <w:sz w:val="18"/>
        </w:rPr>
        <w:t>- Tax/service charge: RM 3.20</w:t>
      </w:r>
      <w:r>
        <w:br/>
      </w:r>
      <w:r>
        <w:rPr>
          <w:rFonts w:ascii="Consolas" w:hAnsi="Consolas"/>
          <w:sz w:val="18"/>
        </w:rPr>
        <w:t>- Company claim subsidy: -RM 3.50</w:t>
      </w:r>
      <w:r>
        <w:br/>
      </w:r>
      <w:r>
        <w:rPr>
          <w:rFonts w:ascii="Consolas" w:hAnsi="Consolas"/>
          <w:sz w:val="18"/>
        </w:rPr>
      </w:r>
      <w:r>
        <w:br/>
      </w:r>
      <w:r>
        <w:rPr>
          <w:rFonts w:ascii="Consolas" w:hAnsi="Consolas"/>
          <w:sz w:val="18"/>
        </w:rPr>
        <w:t>Please transfer to:</w:t>
      </w:r>
      <w:r>
        <w:br/>
      </w:r>
      <w:r>
        <w:rPr>
          <w:rFonts w:ascii="Consolas" w:hAnsi="Consolas"/>
          <w:sz w:val="18"/>
        </w:rPr>
        <w:t>Maybank 1234567890</w:t>
      </w:r>
      <w:r>
        <w:br/>
      </w:r>
      <w:r>
        <w:rPr>
          <w:rFonts w:ascii="Consolas" w:hAnsi="Consolas"/>
          <w:sz w:val="18"/>
        </w:rPr>
        <w:t>Tan Wei Ming</w:t>
      </w:r>
      <w:r>
        <w:br/>
      </w:r>
      <w:r>
        <w:rPr>
          <w:rFonts w:ascii="Consolas" w:hAnsi="Consolas"/>
          <w:sz w:val="18"/>
        </w:rPr>
        <w:t>DuitNow ID: 0123456789</w:t>
      </w:r>
      <w:r>
        <w:br/>
      </w:r>
      <w:r>
        <w:rPr>
          <w:rFonts w:ascii="Consolas" w:hAnsi="Consolas"/>
          <w:sz w:val="18"/>
        </w:rPr>
      </w:r>
      <w:r>
        <w:br/>
      </w:r>
      <w:r>
        <w:rPr>
          <w:rFonts w:ascii="Consolas" w:hAnsi="Consolas"/>
          <w:sz w:val="18"/>
        </w:rPr>
        <w:t>Or scan the attached DuitNow QR image.</w:t>
      </w:r>
      <w:r>
        <w:br/>
      </w:r>
      <w:r>
        <w:rPr>
          <w:rFonts w:ascii="Consolas" w:hAnsi="Consolas"/>
          <w:sz w:val="18"/>
        </w:rPr>
      </w:r>
      <w:r>
        <w:br/>
      </w:r>
      <w:r>
        <w:rPr>
          <w:rFonts w:ascii="Consolas" w:hAnsi="Consolas"/>
          <w:sz w:val="18"/>
        </w:rPr>
        <w:t>Reference: Friday Team Lunch - Alice</w:t>
      </w:r>
    </w:p>
    <w:p>
      <w:r>
        <w:t>The app should support:</w:t>
      </w:r>
    </w:p>
    <w:p>
      <w:pPr>
        <w:pStyle w:val="ListBullet"/>
      </w:pPr>
      <w:r>
        <w:t>Copy message per participant.</w:t>
      </w:r>
    </w:p>
    <w:p>
      <w:pPr>
        <w:pStyle w:val="ListBullet"/>
      </w:pPr>
      <w:r>
        <w:t>Export all payment requests to Excel.</w:t>
      </w:r>
    </w:p>
    <w:p>
      <w:pPr>
        <w:pStyle w:val="ListBullet"/>
      </w:pPr>
      <w:r>
        <w:t>Export all payment requests to CSV.</w:t>
      </w:r>
    </w:p>
    <w:p>
      <w:pPr>
        <w:pStyle w:val="ListBullet"/>
      </w:pPr>
      <w:r>
        <w:t>Optional WhatsApp share link.</w:t>
      </w:r>
    </w:p>
    <w:p>
      <w:pPr>
        <w:pStyle w:val="ListBullet"/>
      </w:pPr>
      <w:r>
        <w:t>Include uploaded DuitNow QR image in the payment request screen.</w:t>
      </w:r>
    </w:p>
    <w:p>
      <w:pPr>
        <w:pStyle w:val="ListBullet"/>
      </w:pPr>
      <w:r>
        <w:t>Include a QR image reference in exported payment files where practical.</w:t>
      </w:r>
    </w:p>
    <w:p>
      <w:pPr>
        <w:pStyle w:val="Heading1"/>
      </w:pPr>
      <w:r>
        <w:rPr>
          <w:color w:val="000000"/>
        </w:rPr>
        <w:t>7. Excel Import and Export Requirements</w:t>
      </w:r>
    </w:p>
    <w:p>
      <w:r>
        <w:t>Exported sheet labels and headings follow the organizer's selected app language (English, Simplified Chinese, or Malay). User-entered content — restaurant names, menu item names, participant names, and remarks — is exported exactly as entered and never auto-translated.</w:t>
      </w:r>
    </w:p>
    <w:p>
      <w:pPr>
        <w:pStyle w:val="Heading2"/>
      </w:pPr>
      <w:r>
        <w:rPr>
          <w:color w:val="000000"/>
        </w:rPr>
        <w:t>Input Excel: Menu Template</w:t>
      </w:r>
    </w:p>
    <w:p>
      <w:r>
        <w:t>The organizer can upload an Excel file with these columns: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pPr>
              <w:jc w:val="left"/>
            </w:pPr>
            <w:r>
              <w:rPr>
                <w:b/>
              </w:rPr>
              <w:t>Column</w:t>
            </w:r>
          </w:p>
        </w:tc>
        <w:tc>
          <w:tcPr>
            <w:tcW w:type="dxa" w:w="2880"/>
            <w:shd w:val="clear" w:fill="D9E2F3"/>
          </w:tcPr>
          <w:p>
            <w:pPr>
              <w:jc w:val="left"/>
            </w:pPr>
            <w:r>
              <w:rPr>
                <w:b/>
              </w:rPr>
              <w:t>Required</w:t>
            </w:r>
          </w:p>
        </w:tc>
        <w:tc>
          <w:tcPr>
            <w:tcW w:type="dxa" w:w="2880"/>
            <w:shd w:val="clear" w:fill="D9E2F3"/>
          </w:tcPr>
          <w:p>
            <w:pPr>
              <w:jc w:val="left"/>
            </w:pPr>
            <w:r>
              <w:rPr>
                <w:b/>
              </w:rPr>
              <w:t>Notes</w:t>
            </w:r>
          </w:p>
        </w:tc>
      </w:tr>
      <w:tr>
        <w:tc>
          <w:tcPr>
            <w:tcW w:type="dxa" w:w="2880"/>
          </w:tcPr>
          <w:p>
            <w:pPr>
              <w:jc w:val="left"/>
            </w:pPr>
            <w:r>
              <w:t>item_code</w:t>
            </w:r>
          </w:p>
        </w:tc>
        <w:tc>
          <w:tcPr>
            <w:tcW w:type="dxa" w:w="2880"/>
          </w:tcPr>
          <w:p>
            <w:pPr>
              <w:jc w:val="left"/>
            </w:pPr>
            <w:r>
              <w:t>No</w:t>
            </w:r>
          </w:p>
        </w:tc>
        <w:tc>
          <w:tcPr>
            <w:tcW w:type="dxa" w:w="2880"/>
          </w:tcPr>
          <w:p>
            <w:pPr>
              <w:jc w:val="left"/>
            </w:pPr>
            <w:r>
              <w:t>Useful for restaurant ordering</w:t>
            </w:r>
          </w:p>
        </w:tc>
      </w:tr>
      <w:tr>
        <w:tc>
          <w:tcPr>
            <w:tcW w:type="dxa" w:w="2880"/>
          </w:tcPr>
          <w:p>
            <w:pPr>
              <w:jc w:val="left"/>
            </w:pPr>
            <w:r>
              <w:t>item_name</w:t>
            </w:r>
          </w:p>
        </w:tc>
        <w:tc>
          <w:tcPr>
            <w:tcW w:type="dxa" w:w="2880"/>
          </w:tcPr>
          <w:p>
            <w:pPr>
              <w:jc w:val="left"/>
            </w:pPr>
            <w:r>
              <w:t>Yes</w:t>
            </w:r>
          </w:p>
        </w:tc>
        <w:tc>
          <w:tcPr>
            <w:tcW w:type="dxa" w:w="2880"/>
          </w:tcPr>
          <w:p>
            <w:pPr>
              <w:jc w:val="left"/>
            </w:pPr>
            <w:r>
              <w:t>Main display name</w:t>
            </w:r>
          </w:p>
        </w:tc>
      </w:tr>
      <w:tr>
        <w:tc>
          <w:tcPr>
            <w:tcW w:type="dxa" w:w="2880"/>
          </w:tcPr>
          <w:p>
            <w:pPr>
              <w:jc w:val="left"/>
            </w:pPr>
            <w:r>
              <w:t>category</w:t>
            </w:r>
          </w:p>
        </w:tc>
        <w:tc>
          <w:tcPr>
            <w:tcW w:type="dxa" w:w="2880"/>
          </w:tcPr>
          <w:p>
            <w:pPr>
              <w:jc w:val="left"/>
            </w:pPr>
            <w:r>
              <w:t>No</w:t>
            </w:r>
          </w:p>
        </w:tc>
        <w:tc>
          <w:tcPr>
            <w:tcW w:type="dxa" w:w="2880"/>
          </w:tcPr>
          <w:p>
            <w:pPr>
              <w:jc w:val="left"/>
            </w:pPr>
            <w:r>
              <w:t>Main, Drink, Dessert, etc.</w:t>
            </w:r>
          </w:p>
        </w:tc>
      </w:tr>
      <w:tr>
        <w:tc>
          <w:tcPr>
            <w:tcW w:type="dxa" w:w="2880"/>
          </w:tcPr>
          <w:p>
            <w:pPr>
              <w:jc w:val="left"/>
            </w:pPr>
            <w:r>
              <w:t>description</w:t>
            </w:r>
          </w:p>
        </w:tc>
        <w:tc>
          <w:tcPr>
            <w:tcW w:type="dxa" w:w="2880"/>
          </w:tcPr>
          <w:p>
            <w:pPr>
              <w:jc w:val="left"/>
            </w:pPr>
            <w:r>
              <w:t>No</w:t>
            </w:r>
          </w:p>
        </w:tc>
        <w:tc>
          <w:tcPr>
            <w:tcW w:type="dxa" w:w="2880"/>
          </w:tcPr>
          <w:p>
            <w:pPr>
              <w:jc w:val="left"/>
            </w:pPr>
            <w:r>
              <w:t>Short details</w:t>
            </w:r>
          </w:p>
        </w:tc>
      </w:tr>
      <w:tr>
        <w:tc>
          <w:tcPr>
            <w:tcW w:type="dxa" w:w="2880"/>
          </w:tcPr>
          <w:p>
            <w:pPr>
              <w:jc w:val="left"/>
            </w:pPr>
            <w:r>
              <w:t>estimated_price</w:t>
            </w:r>
          </w:p>
        </w:tc>
        <w:tc>
          <w:tcPr>
            <w:tcW w:type="dxa" w:w="2880"/>
          </w:tcPr>
          <w:p>
            <w:pPr>
              <w:jc w:val="left"/>
            </w:pPr>
            <w:r>
              <w:t>No</w:t>
            </w:r>
          </w:p>
        </w:tc>
        <w:tc>
          <w:tcPr>
            <w:tcW w:type="dxa" w:w="2880"/>
          </w:tcPr>
          <w:p>
            <w:pPr>
              <w:jc w:val="left"/>
            </w:pPr>
            <w:r>
              <w:t>Used before actual price is known</w:t>
            </w:r>
          </w:p>
        </w:tc>
      </w:tr>
      <w:tr>
        <w:tc>
          <w:tcPr>
            <w:tcW w:type="dxa" w:w="2880"/>
          </w:tcPr>
          <w:p>
            <w:pPr>
              <w:jc w:val="left"/>
            </w:pPr>
            <w:r>
              <w:t>menu_url</w:t>
            </w:r>
          </w:p>
        </w:tc>
        <w:tc>
          <w:tcPr>
            <w:tcW w:type="dxa" w:w="2880"/>
          </w:tcPr>
          <w:p>
            <w:pPr>
              <w:jc w:val="left"/>
            </w:pPr>
            <w:r>
              <w:t>No</w:t>
            </w:r>
          </w:p>
        </w:tc>
        <w:tc>
          <w:tcPr>
            <w:tcW w:type="dxa" w:w="2880"/>
          </w:tcPr>
          <w:p>
            <w:pPr>
              <w:jc w:val="left"/>
            </w:pPr>
            <w:r>
              <w:t>Link to menu or item</w:t>
            </w:r>
          </w:p>
        </w:tc>
      </w:tr>
      <w:tr>
        <w:tc>
          <w:tcPr>
            <w:tcW w:type="dxa" w:w="2880"/>
          </w:tcPr>
          <w:p>
            <w:pPr>
              <w:jc w:val="left"/>
            </w:pPr>
            <w:r>
              <w:t>image_url</w:t>
            </w:r>
          </w:p>
        </w:tc>
        <w:tc>
          <w:tcPr>
            <w:tcW w:type="dxa" w:w="2880"/>
          </w:tcPr>
          <w:p>
            <w:pPr>
              <w:jc w:val="left"/>
            </w:pPr>
            <w:r>
              <w:t>No</w:t>
            </w:r>
          </w:p>
        </w:tc>
        <w:tc>
          <w:tcPr>
            <w:tcW w:type="dxa" w:w="2880"/>
          </w:tcPr>
          <w:p>
            <w:pPr>
              <w:jc w:val="left"/>
            </w:pPr>
            <w:r>
              <w:t>Link to item image</w:t>
            </w:r>
          </w:p>
        </w:tc>
      </w:tr>
      <w:tr>
        <w:tc>
          <w:tcPr>
            <w:tcW w:type="dxa" w:w="2880"/>
          </w:tcPr>
          <w:p>
            <w:pPr>
              <w:jc w:val="left"/>
            </w:pPr>
            <w:r>
              <w:t>available</w:t>
            </w:r>
          </w:p>
        </w:tc>
        <w:tc>
          <w:tcPr>
            <w:tcW w:type="dxa" w:w="2880"/>
          </w:tcPr>
          <w:p>
            <w:pPr>
              <w:jc w:val="left"/>
            </w:pPr>
            <w:r>
              <w:t>No</w:t>
            </w:r>
          </w:p>
        </w:tc>
        <w:tc>
          <w:tcPr>
            <w:tcW w:type="dxa" w:w="2880"/>
          </w:tcPr>
          <w:p>
            <w:pPr>
              <w:jc w:val="left"/>
            </w:pPr>
            <w:r>
              <w:t>Yes/No</w:t>
            </w:r>
          </w:p>
        </w:tc>
      </w:tr>
    </w:tbl>
    <w:p/>
    <w:p>
      <w:pPr>
        <w:pStyle w:val="Heading2"/>
      </w:pPr>
      <w:r>
        <w:rPr>
          <w:color w:val="000000"/>
        </w:rPr>
        <w:t>Export Excel: Restaurant Order</w:t>
      </w:r>
    </w:p>
    <w:p>
      <w:r>
        <w:t>Workbook tabs:</w:t>
      </w:r>
    </w:p>
    <w:p>
      <w:pPr>
        <w:pStyle w:val="ListBullet"/>
      </w:pPr>
      <w:r>
        <w:rPr>
          <w:rFonts w:ascii="Consolas" w:hAnsi="Consolas"/>
          <w:sz w:val="20"/>
        </w:rPr>
        <w:t>Meal Info</w:t>
      </w:r>
    </w:p>
    <w:p>
      <w:pPr>
        <w:pStyle w:val="ListBullet"/>
      </w:pPr>
      <w:r>
        <w:rPr>
          <w:rFonts w:ascii="Consolas" w:hAnsi="Consolas"/>
          <w:sz w:val="20"/>
        </w:rPr>
        <w:t>Restaurant Summary</w:t>
      </w:r>
    </w:p>
    <w:p>
      <w:pPr>
        <w:pStyle w:val="ListBullet"/>
      </w:pPr>
      <w:r>
        <w:rPr>
          <w:rFonts w:ascii="Consolas" w:hAnsi="Consolas"/>
          <w:sz w:val="20"/>
        </w:rPr>
        <w:t>Individual Orders</w:t>
      </w:r>
    </w:p>
    <w:p>
      <w:pPr>
        <w:pStyle w:val="ListBullet"/>
      </w:pPr>
      <w:r>
        <w:rPr>
          <w:rFonts w:ascii="Consolas" w:hAnsi="Consolas"/>
          <w:sz w:val="20"/>
        </w:rPr>
        <w:t>Menu Reference</w:t>
      </w:r>
    </w:p>
    <w:p>
      <w:pPr>
        <w:pStyle w:val="Heading2"/>
      </w:pPr>
      <w:r>
        <w:rPr>
          <w:color w:val="000000"/>
        </w:rPr>
        <w:t>Export Excel: Payment Calculation</w:t>
      </w:r>
    </w:p>
    <w:p>
      <w:r>
        <w:t>Workbook tabs:</w:t>
      </w:r>
    </w:p>
    <w:p>
      <w:pPr>
        <w:pStyle w:val="ListBullet"/>
      </w:pPr>
      <w:r>
        <w:rPr>
          <w:rFonts w:ascii="Consolas" w:hAnsi="Consolas"/>
          <w:sz w:val="20"/>
        </w:rPr>
        <w:t>Payment Summary</w:t>
      </w:r>
    </w:p>
    <w:p>
      <w:pPr>
        <w:pStyle w:val="ListBullet"/>
      </w:pPr>
      <w:r>
        <w:rPr>
          <w:rFonts w:ascii="Consolas" w:hAnsi="Consolas"/>
          <w:sz w:val="20"/>
        </w:rPr>
        <w:t>Participant Details</w:t>
      </w:r>
    </w:p>
    <w:p>
      <w:pPr>
        <w:pStyle w:val="ListBullet"/>
      </w:pPr>
      <w:r>
        <w:rPr>
          <w:rFonts w:ascii="Consolas" w:hAnsi="Consolas"/>
          <w:sz w:val="20"/>
        </w:rPr>
        <w:t>Item Prices</w:t>
      </w:r>
    </w:p>
    <w:p>
      <w:pPr>
        <w:pStyle w:val="ListBullet"/>
      </w:pPr>
      <w:r>
        <w:rPr>
          <w:rFonts w:ascii="Consolas" w:hAnsi="Consolas"/>
          <w:sz w:val="20"/>
        </w:rPr>
        <w:t>Adjustments</w:t>
      </w:r>
    </w:p>
    <w:p>
      <w:pPr>
        <w:pStyle w:val="ListBullet"/>
      </w:pPr>
      <w:r>
        <w:rPr>
          <w:rFonts w:ascii="Consolas" w:hAnsi="Consolas"/>
          <w:sz w:val="20"/>
        </w:rPr>
        <w:t>Messages</w:t>
      </w:r>
    </w:p>
    <w:p>
      <w:pPr>
        <w:pStyle w:val="Heading2"/>
      </w:pPr>
      <w:r>
        <w:rPr>
          <w:color w:val="000000"/>
        </w:rPr>
        <w:t>Payment Summary Columns</w:t>
      </w:r>
    </w:p>
    <w:tbl>
      <w:tblPr>
        <w:tblStyle w:val="TableGrid"/>
        <w:tblW w:type="auto" w:w="0"/>
        <w:tblLook w:firstColumn="1" w:firstRow="1" w:lastColumn="0" w:lastRow="0" w:noHBand="0" w:noVBand="1" w:val="04A0"/>
      </w:tblPr>
      <w:tblGrid>
        <w:gridCol w:w="4320"/>
        <w:gridCol w:w="4320"/>
      </w:tblGrid>
      <w:tr>
        <w:tc>
          <w:tcPr>
            <w:tcW w:type="dxa" w:w="4320"/>
            <w:shd w:val="clear" w:fill="D9E2F3"/>
          </w:tcPr>
          <w:p>
            <w:pPr>
              <w:jc w:val="left"/>
            </w:pPr>
            <w:r>
              <w:rPr>
                <w:b/>
              </w:rPr>
              <w:t>Column</w:t>
            </w:r>
          </w:p>
        </w:tc>
        <w:tc>
          <w:tcPr>
            <w:tcW w:type="dxa" w:w="4320"/>
            <w:shd w:val="clear" w:fill="D9E2F3"/>
          </w:tcPr>
          <w:p>
            <w:pPr>
              <w:jc w:val="left"/>
            </w:pPr>
            <w:r>
              <w:rPr>
                <w:b/>
              </w:rPr>
              <w:t>Example</w:t>
            </w:r>
          </w:p>
        </w:tc>
      </w:tr>
      <w:tr>
        <w:tc>
          <w:tcPr>
            <w:tcW w:type="dxa" w:w="4320"/>
          </w:tcPr>
          <w:p>
            <w:pPr>
              <w:jc w:val="left"/>
            </w:pPr>
            <w:r>
              <w:t>participant_name</w:t>
            </w:r>
          </w:p>
        </w:tc>
        <w:tc>
          <w:tcPr>
            <w:tcW w:type="dxa" w:w="4320"/>
          </w:tcPr>
          <w:p>
            <w:pPr>
              <w:jc w:val="left"/>
            </w:pPr>
            <w:r>
              <w:t>Alice</w:t>
            </w:r>
          </w:p>
        </w:tc>
      </w:tr>
      <w:tr>
        <w:tc>
          <w:tcPr>
            <w:tcW w:type="dxa" w:w="4320"/>
          </w:tcPr>
          <w:p>
            <w:pPr>
              <w:jc w:val="left"/>
            </w:pPr>
            <w:r>
              <w:t>mobile_number</w:t>
            </w:r>
          </w:p>
        </w:tc>
        <w:tc>
          <w:tcPr>
            <w:tcW w:type="dxa" w:w="4320"/>
          </w:tcPr>
          <w:p>
            <w:pPr>
              <w:jc w:val="left"/>
            </w:pPr>
            <w:r>
              <w:t>0123456789</w:t>
            </w:r>
          </w:p>
        </w:tc>
      </w:tr>
      <w:tr>
        <w:tc>
          <w:tcPr>
            <w:tcW w:type="dxa" w:w="4320"/>
          </w:tcPr>
          <w:p>
            <w:pPr>
              <w:jc w:val="left"/>
            </w:pPr>
            <w:r>
              <w:t>subtotal</w:t>
            </w:r>
          </w:p>
        </w:tc>
        <w:tc>
          <w:tcPr>
            <w:tcW w:type="dxa" w:w="4320"/>
          </w:tcPr>
          <w:p>
            <w:pPr>
              <w:jc w:val="left"/>
            </w:pPr>
            <w:r>
              <w:t>14.00</w:t>
            </w:r>
          </w:p>
        </w:tc>
      </w:tr>
      <w:tr>
        <w:tc>
          <w:tcPr>
            <w:tcW w:type="dxa" w:w="4320"/>
          </w:tcPr>
          <w:p>
            <w:pPr>
              <w:jc w:val="left"/>
            </w:pPr>
            <w:r>
              <w:t>tax</w:t>
            </w:r>
          </w:p>
        </w:tc>
        <w:tc>
          <w:tcPr>
            <w:tcW w:type="dxa" w:w="4320"/>
          </w:tcPr>
          <w:p>
            <w:pPr>
              <w:jc w:val="left"/>
            </w:pPr>
            <w:r>
              <w:t>1.12</w:t>
            </w:r>
          </w:p>
        </w:tc>
      </w:tr>
      <w:tr>
        <w:tc>
          <w:tcPr>
            <w:tcW w:type="dxa" w:w="4320"/>
          </w:tcPr>
          <w:p>
            <w:pPr>
              <w:jc w:val="left"/>
            </w:pPr>
            <w:r>
              <w:t>service_charge</w:t>
            </w:r>
          </w:p>
        </w:tc>
        <w:tc>
          <w:tcPr>
            <w:tcW w:type="dxa" w:w="4320"/>
          </w:tcPr>
          <w:p>
            <w:pPr>
              <w:jc w:val="left"/>
            </w:pPr>
            <w:r>
              <w:t>1.40</w:t>
            </w:r>
          </w:p>
        </w:tc>
      </w:tr>
      <w:tr>
        <w:tc>
          <w:tcPr>
            <w:tcW w:type="dxa" w:w="4320"/>
          </w:tcPr>
          <w:p>
            <w:pPr>
              <w:jc w:val="left"/>
            </w:pPr>
            <w:r>
              <w:t>discount</w:t>
            </w:r>
          </w:p>
        </w:tc>
        <w:tc>
          <w:tcPr>
            <w:tcW w:type="dxa" w:w="4320"/>
          </w:tcPr>
          <w:p>
            <w:pPr>
              <w:jc w:val="left"/>
            </w:pPr>
            <w:r>
              <w:t>0.00</w:t>
            </w:r>
          </w:p>
        </w:tc>
      </w:tr>
      <w:tr>
        <w:tc>
          <w:tcPr>
            <w:tcW w:type="dxa" w:w="4320"/>
          </w:tcPr>
          <w:p>
            <w:pPr>
              <w:jc w:val="left"/>
            </w:pPr>
            <w:r>
              <w:t>company_claim</w:t>
            </w:r>
          </w:p>
        </w:tc>
        <w:tc>
          <w:tcPr>
            <w:tcW w:type="dxa" w:w="4320"/>
          </w:tcPr>
          <w:p>
            <w:pPr>
              <w:jc w:val="left"/>
            </w:pPr>
            <w:r>
              <w:t>5.00</w:t>
            </w:r>
          </w:p>
        </w:tc>
      </w:tr>
      <w:tr>
        <w:tc>
          <w:tcPr>
            <w:tcW w:type="dxa" w:w="4320"/>
          </w:tcPr>
          <w:p>
            <w:pPr>
              <w:jc w:val="left"/>
            </w:pPr>
            <w:r>
              <w:t>participant_role</w:t>
            </w:r>
          </w:p>
        </w:tc>
        <w:tc>
          <w:tcPr>
            <w:tcW w:type="dxa" w:w="4320"/>
          </w:tcPr>
          <w:p>
            <w:pPr>
              <w:jc w:val="left"/>
            </w:pPr>
            <w:r>
              <w:t>Paying Participant</w:t>
            </w:r>
          </w:p>
        </w:tc>
      </w:tr>
      <w:tr>
        <w:tc>
          <w:tcPr>
            <w:tcW w:type="dxa" w:w="4320"/>
          </w:tcPr>
          <w:p>
            <w:pPr>
              <w:jc w:val="left"/>
            </w:pPr>
            <w:r>
              <w:t>farewell_sponsored_share</w:t>
            </w:r>
          </w:p>
        </w:tc>
        <w:tc>
          <w:tcPr>
            <w:tcW w:type="dxa" w:w="4320"/>
          </w:tcPr>
          <w:p>
            <w:pPr>
              <w:jc w:val="left"/>
            </w:pPr>
            <w:r>
              <w:t>4.00</w:t>
            </w:r>
          </w:p>
        </w:tc>
      </w:tr>
      <w:tr>
        <w:tc>
          <w:tcPr>
            <w:tcW w:type="dxa" w:w="4320"/>
          </w:tcPr>
          <w:p>
            <w:pPr>
              <w:jc w:val="left"/>
            </w:pPr>
            <w:r>
              <w:t>rounding_adjustment</w:t>
            </w:r>
          </w:p>
        </w:tc>
        <w:tc>
          <w:tcPr>
            <w:tcW w:type="dxa" w:w="4320"/>
          </w:tcPr>
          <w:p>
            <w:pPr>
              <w:jc w:val="left"/>
            </w:pPr>
            <w:r>
              <w:t>0.00</w:t>
            </w:r>
          </w:p>
        </w:tc>
      </w:tr>
      <w:tr>
        <w:tc>
          <w:tcPr>
            <w:tcW w:type="dxa" w:w="4320"/>
          </w:tcPr>
          <w:p>
            <w:pPr>
              <w:jc w:val="left"/>
            </w:pPr>
            <w:r>
              <w:t>total_due</w:t>
            </w:r>
          </w:p>
        </w:tc>
        <w:tc>
          <w:tcPr>
            <w:tcW w:type="dxa" w:w="4320"/>
          </w:tcPr>
          <w:p>
            <w:pPr>
              <w:jc w:val="left"/>
            </w:pPr>
            <w:r>
              <w:t>16.52</w:t>
            </w:r>
          </w:p>
        </w:tc>
      </w:tr>
      <w:tr>
        <w:tc>
          <w:tcPr>
            <w:tcW w:type="dxa" w:w="4320"/>
          </w:tcPr>
          <w:p>
            <w:pPr>
              <w:jc w:val="left"/>
            </w:pPr>
            <w:r>
              <w:t>payment_status</w:t>
            </w:r>
          </w:p>
        </w:tc>
        <w:tc>
          <w:tcPr>
            <w:tcW w:type="dxa" w:w="4320"/>
          </w:tcPr>
          <w:p>
            <w:pPr>
              <w:jc w:val="left"/>
            </w:pPr>
            <w:r>
              <w:t>Pending</w:t>
            </w:r>
          </w:p>
        </w:tc>
      </w:tr>
      <w:tr>
        <w:tc>
          <w:tcPr>
            <w:tcW w:type="dxa" w:w="4320"/>
          </w:tcPr>
          <w:p>
            <w:pPr>
              <w:jc w:val="left"/>
            </w:pPr>
            <w:r>
              <w:t>paid_at</w:t>
            </w:r>
          </w:p>
        </w:tc>
        <w:tc>
          <w:tcPr>
            <w:tcW w:type="dxa" w:w="4320"/>
          </w:tcPr>
          <w:p>
            <w:pPr>
              <w:jc w:val="left"/>
            </w:pPr>
          </w:p>
        </w:tc>
      </w:tr>
      <w:tr>
        <w:tc>
          <w:tcPr>
            <w:tcW w:type="dxa" w:w="4320"/>
          </w:tcPr>
          <w:p>
            <w:pPr>
              <w:jc w:val="left"/>
            </w:pPr>
            <w:r>
              <w:t>reference</w:t>
            </w:r>
          </w:p>
        </w:tc>
        <w:tc>
          <w:tcPr>
            <w:tcW w:type="dxa" w:w="4320"/>
          </w:tcPr>
          <w:p>
            <w:pPr>
              <w:jc w:val="left"/>
            </w:pPr>
            <w:r>
              <w:t>Friday Team Lunch - Alice</w:t>
            </w:r>
          </w:p>
        </w:tc>
      </w:tr>
    </w:tbl>
    <w:p/>
    <w:p>
      <w:pPr>
        <w:pStyle w:val="Heading1"/>
      </w:pPr>
      <w:r>
        <w:rPr>
          <w:color w:val="000000"/>
        </w:rPr>
        <w:t>8. Main App Screens</w:t>
      </w:r>
    </w:p>
    <w:p>
      <w:pPr>
        <w:pStyle w:val="Heading2"/>
      </w:pPr>
      <w:r>
        <w:rPr>
          <w:color w:val="000000"/>
        </w:rPr>
        <w:t>Screen 1: Social Login Landing Page</w:t>
      </w:r>
    </w:p>
    <w:p>
      <w:r>
        <w:t>Purpose: authenticate the user before they access the app.</w:t>
      </w:r>
    </w:p>
    <w:p>
      <w:r>
        <w:t>Default behavior:</w:t>
      </w:r>
    </w:p>
    <w:p>
      <w:pPr>
        <w:pStyle w:val="ListBullet"/>
      </w:pPr>
      <w:r>
        <w:t>Show Google authentication immediately when the app loads.</w:t>
      </w:r>
    </w:p>
    <w:p>
      <w:pPr>
        <w:pStyle w:val="ListBullet"/>
      </w:pPr>
      <w:r>
        <w:t>Use Google sign-in as the primary/default login method.</w:t>
      </w:r>
    </w:p>
    <w:p>
      <w:pPr>
        <w:pStyle w:val="ListBullet"/>
      </w:pPr>
      <w:r>
        <w:t>Offer Facebook as a secondary login method.</w:t>
      </w:r>
    </w:p>
    <w:p>
      <w:pPr>
        <w:pStyle w:val="ListBullet"/>
      </w:pPr>
      <w:r>
        <w:t>Do not offer any other login methods.</w:t>
      </w:r>
    </w:p>
    <w:p>
      <w:pPr>
        <w:pStyle w:val="ListBullet"/>
      </w:pPr>
      <w:r>
        <w:t>Redirect authenticated users to the meal sessions dashboard.</w:t>
      </w:r>
    </w:p>
    <w:p>
      <w:pPr>
        <w:pStyle w:val="ListBullet"/>
      </w:pPr>
      <w:r>
        <w:t>Redirect unauthenticated users back to the login screen when they try to access protected pages.</w:t>
      </w:r>
    </w:p>
    <w:p>
      <w:r>
        <w:t>Key features:</w:t>
      </w:r>
    </w:p>
    <w:p>
      <w:pPr>
        <w:pStyle w:val="ListBullet"/>
      </w:pPr>
      <w:r>
        <w:rPr>
          <w:rFonts w:ascii="Consolas" w:hAnsi="Consolas"/>
          <w:sz w:val="20"/>
        </w:rPr>
        <w:t>Continue with Google</w:t>
      </w:r>
      <w:r>
        <w:t xml:space="preserve"> button.</w:t>
      </w:r>
    </w:p>
    <w:p>
      <w:pPr>
        <w:pStyle w:val="ListBullet"/>
      </w:pPr>
      <w:r>
        <w:rPr>
          <w:rFonts w:ascii="Consolas" w:hAnsi="Consolas"/>
          <w:sz w:val="20"/>
        </w:rPr>
        <w:t>Continue with Facebook</w:t>
      </w:r>
      <w:r>
        <w:t xml:space="preserve"> button.</w:t>
      </w:r>
    </w:p>
    <w:p>
      <w:pPr>
        <w:pStyle w:val="ListBullet"/>
      </w:pPr>
      <w:r>
        <w:rPr>
          <w:rFonts w:ascii="Consolas" w:hAnsi="Consolas"/>
          <w:sz w:val="20"/>
        </w:rPr>
        <w:t>MakanKira</w:t>
      </w:r>
      <w:r>
        <w:t xml:space="preserve"> app name and concise description.</w:t>
      </w:r>
    </w:p>
    <w:p>
      <w:pPr>
        <w:pStyle w:val="ListBullet"/>
      </w:pPr>
      <w:r>
        <w:t>Language selector (English, Chinese, Malay) so the user can switch language before signing in, with the choice saved as a local preference and applied immediately.</w:t>
      </w:r>
    </w:p>
    <w:p>
      <w:pPr>
        <w:pStyle w:val="ListBullet"/>
      </w:pPr>
      <w:r>
        <w:t>Loading state while checking existing login session.</w:t>
      </w:r>
    </w:p>
    <w:p>
      <w:pPr>
        <w:pStyle w:val="ListBullet"/>
      </w:pPr>
      <w:r>
        <w:t>Error state if social login fails.</w:t>
      </w:r>
    </w:p>
    <w:p>
      <w:pPr>
        <w:pStyle w:val="ListBullet"/>
      </w:pPr>
      <w:r>
        <w:t>Sign-out support after login.</w:t>
      </w:r>
    </w:p>
    <w:p>
      <w:pPr>
        <w:pStyle w:val="Heading2"/>
      </w:pPr>
      <w:r>
        <w:rPr>
          <w:color w:val="000000"/>
        </w:rPr>
        <w:t>Screen 2: Meal Sessions</w:t>
      </w:r>
    </w:p>
    <w:p>
      <w:r>
        <w:t>Purpose: show existing meal sessions and allow organizer to create a new session.</w:t>
      </w:r>
    </w:p>
    <w:p>
      <w:r>
        <w:t>Key features:</w:t>
      </w:r>
    </w:p>
    <w:p>
      <w:pPr>
        <w:pStyle w:val="ListBullet"/>
      </w:pPr>
      <w:r>
        <w:t>Create new meal session.</w:t>
      </w:r>
    </w:p>
    <w:p>
      <w:pPr>
        <w:pStyle w:val="ListBullet"/>
      </w:pPr>
      <w:r>
        <w:t>Search sessions.</w:t>
      </w:r>
    </w:p>
    <w:p>
      <w:pPr>
        <w:pStyle w:val="ListBullet"/>
      </w:pPr>
      <w:r>
        <w:t>Filter by status (draft, collecting orders, finalized, bill entered, payment requested, closed).</w:t>
      </w:r>
    </w:p>
    <w:p>
      <w:pPr>
        <w:pStyle w:val="ListBullet"/>
      </w:pPr>
      <w:r>
        <w:t>Open previous sessions.</w:t>
      </w:r>
    </w:p>
    <w:p>
      <w:pPr>
        <w:pStyle w:val="ListBullet"/>
      </w:pPr>
      <w:r>
        <w:t>Show sessions owned by the authenticated user.</w:t>
      </w:r>
    </w:p>
    <w:p>
      <w:pPr>
        <w:pStyle w:val="ListBullet"/>
      </w:pPr>
      <w:r>
        <w:t>Change app language after login.</w:t>
      </w:r>
    </w:p>
    <w:p>
      <w:pPr>
        <w:pStyle w:val="Heading2"/>
      </w:pPr>
      <w:r>
        <w:rPr>
          <w:color w:val="000000"/>
        </w:rPr>
        <w:t>Screen 2A: Language Settings</w:t>
      </w:r>
    </w:p>
    <w:p>
      <w:r>
        <w:t>Purpose: allow the user to switch the app language, starting from the landing page before login and anywhere after login.</w:t>
      </w:r>
    </w:p>
    <w:p>
      <w:r>
        <w:t>Supported languages:</w:t>
      </w:r>
    </w:p>
    <w:p>
      <w:pPr>
        <w:pStyle w:val="ListBullet"/>
      </w:pPr>
      <w:r>
        <w:t>English, default.</w:t>
      </w:r>
    </w:p>
    <w:p>
      <w:pPr>
        <w:pStyle w:val="ListBullet"/>
      </w:pPr>
      <w:r>
        <w:t>Chinese (Simplified).</w:t>
      </w:r>
    </w:p>
    <w:p>
      <w:pPr>
        <w:pStyle w:val="ListBullet"/>
      </w:pPr>
      <w:r>
        <w:t>Malay.</w:t>
      </w:r>
    </w:p>
    <w:p>
      <w:r>
        <w:t>Key features:</w:t>
      </w:r>
    </w:p>
    <w:p>
      <w:pPr>
        <w:pStyle w:val="ListBullet"/>
      </w:pPr>
      <w:r>
        <w:t>Language selector available on the landing page before login, and after login in the user/profile menu or settings page.</w:t>
      </w:r>
    </w:p>
    <w:p>
      <w:pPr>
        <w:pStyle w:val="ListBullet"/>
      </w:pPr>
      <w:r>
        <w:t>Before login, persist the selected language as a local device/browser preference.</w:t>
      </w:r>
    </w:p>
    <w:p>
      <w:pPr>
        <w:pStyle w:val="ListBullet"/>
      </w:pPr>
      <w:r>
        <w:t>After login, persist the selected language to the user profile and reconcile it with any language chosen on the landing page.</w:t>
      </w:r>
    </w:p>
    <w:p>
      <w:pPr>
        <w:pStyle w:val="ListBullet"/>
      </w:pPr>
      <w:r>
        <w:t>Apply language changes immediately without requiring sign-out.</w:t>
      </w:r>
    </w:p>
    <w:p>
      <w:pPr>
        <w:pStyle w:val="ListBullet"/>
      </w:pPr>
      <w:r>
        <w:t>Use English as fallback when a translation is missing.</w:t>
      </w:r>
    </w:p>
    <w:p>
      <w:pPr>
        <w:pStyle w:val="ListBullet"/>
      </w:pPr>
      <w:r>
        <w:t>Keep user-entered content, such as restaurant names, menu item names, participant names, and remarks, exactly as entered.</w:t>
      </w:r>
    </w:p>
    <w:p>
      <w:pPr>
        <w:pStyle w:val="ListBullet"/>
      </w:pPr>
      <w:r>
        <w:t>Translate app UI labels, validation messages, calculation labels, payment message templates, and export sheet labels where practical.</w:t>
      </w:r>
    </w:p>
    <w:p>
      <w:pPr>
        <w:pStyle w:val="Heading2"/>
      </w:pPr>
      <w:r>
        <w:rPr>
          <w:color w:val="000000"/>
        </w:rPr>
        <w:t>Screen 2B: Payment Defaults</w:t>
      </w:r>
    </w:p>
    <w:p>
      <w:r>
        <w:t>Purpose: let the signed-in account owner save reusable receiving payment methods on their profile, so new meal sessions can be prefilled instead of re-entering details each time.</w:t>
      </w:r>
    </w:p>
    <w:p>
      <w:r>
        <w:t>Features:</w:t>
      </w:r>
    </w:p>
    <w:p>
      <w:pPr>
        <w:pStyle w:val="ListBullet"/>
      </w:pPr>
      <w:r>
        <w:t>Add one or more saved payment methods: bank account, DuitNow ID, DuitNow QR image upload, or custom payment instructions.</w:t>
      </w:r>
    </w:p>
    <w:p>
      <w:pPr>
        <w:pStyle w:val="ListBullet"/>
      </w:pPr>
      <w:r>
        <w:t>Edit or remove a saved method.</w:t>
      </w:r>
    </w:p>
    <w:p>
      <w:pPr>
        <w:pStyle w:val="ListBullet"/>
      </w:pPr>
      <w:r>
        <w:t>Mark one method as the default.</w:t>
      </w:r>
    </w:p>
    <w:p>
      <w:pPr>
        <w:pStyle w:val="ListBullet"/>
      </w:pPr>
      <w:r>
        <w:t>Preview the uploaded DuitNow QR image.</w:t>
      </w:r>
    </w:p>
    <w:p>
      <w:pPr>
        <w:pStyle w:val="ListBullet"/>
      </w:pPr>
      <w:r>
        <w:t>Saved methods are stored on the user account, not on any single meal session.</w:t>
      </w:r>
    </w:p>
    <w:p>
      <w:pPr>
        <w:pStyle w:val="ListBullet"/>
      </w:pPr>
      <w:r>
        <w:t>These saved methods are copied into a new meal session as its receiving methods when the session is created (see Screen 3). Editing them inside a session does not change the saved profile copy.</w:t>
      </w:r>
    </w:p>
    <w:p>
      <w:pPr>
        <w:pStyle w:val="Heading2"/>
      </w:pPr>
      <w:r>
        <w:rPr>
          <w:color w:val="000000"/>
        </w:rPr>
        <w:t>Screen 2C: Notification Settings</w:t>
      </w:r>
    </w:p>
    <w:p>
      <w:r>
        <w:t>Purpose: let the organizer control order-submission reminders and enable Web Push on this device.</w:t>
      </w:r>
    </w:p>
    <w:p>
      <w:r>
        <w:t>Features:</w:t>
      </w:r>
    </w:p>
    <w:p>
      <w:pPr>
        <w:pStyle w:val="ListBullet"/>
      </w:pPr>
      <w:r>
        <w:t>Enable or disable order-submission reminders (default: enabled).</w:t>
      </w:r>
    </w:p>
    <w:p>
      <w:pPr>
        <w:pStyle w:val="ListBullet"/>
      </w:pPr>
      <w:r>
        <w:t>Set the default reminder lead time before the meal (default: 2 hours).</w:t>
      </w:r>
    </w:p>
    <w:p>
      <w:pPr>
        <w:pStyle w:val="ListBullet"/>
      </w:pPr>
      <w:r>
        <w:t>Toggle channels: email (sent to the login email) and Web Push.</w:t>
      </w:r>
    </w:p>
    <w:p>
      <w:pPr>
        <w:pStyle w:val="ListBullet"/>
      </w:pPr>
      <w:r>
        <w:t>Enable Web Push: prompt the browser for permission and register a push subscription (Android and desktop browsers; not available on iOS).</w:t>
      </w:r>
    </w:p>
    <w:p>
      <w:pPr>
        <w:pStyle w:val="ListBullet"/>
      </w:pPr>
      <w:r>
        <w:t>Email reminders work on all devices, including iOS.</w:t>
      </w:r>
    </w:p>
    <w:p>
      <w:pPr>
        <w:pStyle w:val="Heading2"/>
      </w:pPr>
      <w:r>
        <w:rPr>
          <w:color w:val="000000"/>
        </w:rPr>
        <w:t>Screen 3: Meal Setup</w:t>
      </w:r>
    </w:p>
    <w:p>
      <w:r>
        <w:t>Purpose: configure restaurant, date/time, and payment details.</w:t>
      </w:r>
    </w:p>
    <w:p>
      <w:r>
        <w:t xml:space="preserve">The payment fields below are </w:t>
      </w:r>
      <w:r>
        <w:rPr>
          <w:b/>
        </w:rPr>
        <w:t>auto-prefilled from the organizer's saved Payment Defaults</w:t>
      </w:r>
      <w:r>
        <w:t xml:space="preserve"> (Screen 2B) when the session is created. The organizer can adjust them for this session without changing their saved profile defaults.</w:t>
      </w:r>
    </w:p>
    <w:p>
      <w:r>
        <w:t>Fields:</w:t>
      </w:r>
    </w:p>
    <w:p>
      <w:pPr>
        <w:pStyle w:val="ListBullet"/>
      </w:pPr>
      <w:r>
        <w:t>Meal title.</w:t>
      </w:r>
    </w:p>
    <w:p>
      <w:pPr>
        <w:pStyle w:val="ListBullet"/>
      </w:pPr>
      <w:r>
        <w:t>Meal type.</w:t>
      </w:r>
    </w:p>
    <w:p>
      <w:pPr>
        <w:pStyle w:val="ListBullet"/>
      </w:pPr>
      <w:r>
        <w:t>Restaurant name.</w:t>
      </w:r>
    </w:p>
    <w:p>
      <w:pPr>
        <w:pStyle w:val="ListBullet"/>
      </w:pPr>
      <w:r>
        <w:t>Menu URL.</w:t>
      </w:r>
    </w:p>
    <w:p>
      <w:pPr>
        <w:pStyle w:val="ListBullet"/>
      </w:pPr>
      <w:r>
        <w:t>Menu image upload.</w:t>
      </w:r>
    </w:p>
    <w:p>
      <w:pPr>
        <w:pStyle w:val="ListBullet"/>
      </w:pPr>
      <w:r>
        <w:t>Meal date/time.</w:t>
      </w:r>
    </w:p>
    <w:p>
      <w:pPr>
        <w:pStyle w:val="ListBullet"/>
      </w:pPr>
      <w:r>
        <w:t>Seat/table details.</w:t>
      </w:r>
    </w:p>
    <w:p>
      <w:pPr>
        <w:pStyle w:val="ListBullet"/>
      </w:pPr>
      <w:r>
        <w:t>Organizer name.</w:t>
      </w:r>
    </w:p>
    <w:p>
      <w:pPr>
        <w:pStyle w:val="ListBullet"/>
      </w:pPr>
      <w:r>
        <w:t>Organizer contact.</w:t>
      </w:r>
    </w:p>
    <w:p>
      <w:pPr>
        <w:pStyle w:val="ListBullet"/>
      </w:pPr>
      <w:r>
        <w:t>Payment account name.</w:t>
      </w:r>
    </w:p>
    <w:p>
      <w:pPr>
        <w:pStyle w:val="ListBullet"/>
      </w:pPr>
      <w:r>
        <w:t>Payment account number.</w:t>
      </w:r>
    </w:p>
    <w:p>
      <w:pPr>
        <w:pStyle w:val="ListBullet"/>
      </w:pPr>
      <w:r>
        <w:t>DuitNow ID.</w:t>
      </w:r>
    </w:p>
    <w:p>
      <w:pPr>
        <w:pStyle w:val="ListBullet"/>
      </w:pPr>
      <w:r>
        <w:t>DuitNow QR image upload.</w:t>
      </w:r>
    </w:p>
    <w:p>
      <w:pPr>
        <w:pStyle w:val="ListBullet"/>
      </w:pPr>
      <w:r>
        <w:t>Payment notes.</w:t>
      </w:r>
    </w:p>
    <w:p>
      <w:pPr>
        <w:pStyle w:val="ListBullet"/>
      </w:pPr>
      <w:r>
        <w:t>Send order-submission reminder (on/off; default on).</w:t>
      </w:r>
    </w:p>
    <w:p>
      <w:pPr>
        <w:pStyle w:val="ListBullet"/>
      </w:pPr>
      <w:r>
        <w:t>Reminder lead time before the meal (default 2 hours).</w:t>
      </w:r>
    </w:p>
    <w:p>
      <w:pPr>
        <w:pStyle w:val="Heading2"/>
      </w:pPr>
      <w:r>
        <w:rPr>
          <w:color w:val="000000"/>
        </w:rPr>
        <w:t>Screen 4: Menu Manager</w:t>
      </w:r>
    </w:p>
    <w:p>
      <w:r>
        <w:t>Purpose: manage food and drink options.</w:t>
      </w:r>
    </w:p>
    <w:p>
      <w:r>
        <w:t>Features:</w:t>
      </w:r>
    </w:p>
    <w:p>
      <w:pPr>
        <w:pStyle w:val="ListBullet"/>
      </w:pPr>
      <w:r>
        <w:t>Upload Excel menu.</w:t>
      </w:r>
    </w:p>
    <w:p>
      <w:pPr>
        <w:pStyle w:val="ListBullet"/>
      </w:pPr>
      <w:r>
        <w:t>Add item manually.</w:t>
      </w:r>
    </w:p>
    <w:p>
      <w:pPr>
        <w:pStyle w:val="ListBullet"/>
      </w:pPr>
      <w:r>
        <w:t>Edit item.</w:t>
      </w:r>
    </w:p>
    <w:p>
      <w:pPr>
        <w:pStyle w:val="ListBullet"/>
      </w:pPr>
      <w:r>
        <w:t>Mark unavailable.</w:t>
      </w:r>
    </w:p>
    <w:p>
      <w:pPr>
        <w:pStyle w:val="ListBullet"/>
      </w:pPr>
      <w:r>
        <w:t>Preview menu URL/image.</w:t>
      </w:r>
    </w:p>
    <w:p>
      <w:pPr>
        <w:pStyle w:val="ListBullet"/>
      </w:pPr>
      <w:r>
        <w:t>Export menu template.</w:t>
      </w:r>
    </w:p>
    <w:p>
      <w:pPr>
        <w:pStyle w:val="Heading2"/>
      </w:pPr>
      <w:r>
        <w:rPr>
          <w:color w:val="000000"/>
        </w:rPr>
        <w:t>Screen 5: Participant Order Form</w:t>
      </w:r>
    </w:p>
    <w:p>
      <w:r>
        <w:t>Purpose: allow each participant to submit their order.</w:t>
      </w:r>
    </w:p>
    <w:p>
      <w:r>
        <w:t>Features:</w:t>
      </w:r>
    </w:p>
    <w:p>
      <w:pPr>
        <w:pStyle w:val="ListBullet"/>
      </w:pPr>
      <w:r>
        <w:t>Enter participant name.</w:t>
      </w:r>
    </w:p>
    <w:p>
      <w:pPr>
        <w:pStyle w:val="ListBullet"/>
      </w:pPr>
      <w:r>
        <w:t>Enter participant mobile number immediately after name.</w:t>
      </w:r>
    </w:p>
    <w:p>
      <w:pPr>
        <w:pStyle w:val="ListBullet"/>
      </w:pPr>
      <w:r>
        <w:t>Mark participant role as normal participant or farewell honoree when configured by organizer.</w:t>
      </w:r>
    </w:p>
    <w:p>
      <w:pPr>
        <w:pStyle w:val="ListBullet"/>
      </w:pPr>
      <w:r>
        <w:t>Select multiple items.</w:t>
      </w:r>
    </w:p>
    <w:p>
      <w:pPr>
        <w:pStyle w:val="ListBullet"/>
      </w:pPr>
      <w:r>
        <w:t>Set quantity.</w:t>
      </w:r>
    </w:p>
    <w:p>
      <w:pPr>
        <w:pStyle w:val="ListBullet"/>
      </w:pPr>
      <w:r>
        <w:t>Add remarks.</w:t>
      </w:r>
    </w:p>
    <w:p>
      <w:pPr>
        <w:pStyle w:val="ListBullet"/>
      </w:pPr>
      <w:r>
        <w:t>Submit order.</w:t>
      </w:r>
    </w:p>
    <w:p>
      <w:pPr>
        <w:pStyle w:val="ListBullet"/>
      </w:pPr>
      <w:r>
        <w:t>Edit own order before finalization.</w:t>
      </w:r>
    </w:p>
    <w:p>
      <w:pPr>
        <w:pStyle w:val="Heading2"/>
      </w:pPr>
      <w:r>
        <w:rPr>
          <w:color w:val="000000"/>
        </w:rPr>
        <w:t>Screen 6: Order Review</w:t>
      </w:r>
    </w:p>
    <w:p>
      <w:r>
        <w:t>Purpose: organizer checks all orders before sending to restaurant.</w:t>
      </w:r>
    </w:p>
    <w:p>
      <w:r>
        <w:t>Features:</w:t>
      </w:r>
    </w:p>
    <w:p>
      <w:pPr>
        <w:pStyle w:val="ListBullet"/>
      </w:pPr>
      <w:r>
        <w:t>View by participant.</w:t>
      </w:r>
    </w:p>
    <w:p>
      <w:pPr>
        <w:pStyle w:val="ListBullet"/>
      </w:pPr>
      <w:r>
        <w:t>View by grouped restaurant item.</w:t>
      </w:r>
    </w:p>
    <w:p>
      <w:pPr>
        <w:pStyle w:val="ListBullet"/>
      </w:pPr>
      <w:r>
        <w:t>Highlight farewell honoree orders.</w:t>
      </w:r>
    </w:p>
    <w:p>
      <w:pPr>
        <w:pStyle w:val="ListBullet"/>
      </w:pPr>
      <w:r>
        <w:t>Detect missing names or empty orders.</w:t>
      </w:r>
    </w:p>
    <w:p>
      <w:pPr>
        <w:pStyle w:val="ListBullet"/>
      </w:pPr>
      <w:r>
        <w:t>Finalize order.</w:t>
      </w:r>
    </w:p>
    <w:p>
      <w:pPr>
        <w:pStyle w:val="ListBullet"/>
      </w:pPr>
      <w:r>
        <w:t>Export restaurant order Excel.</w:t>
      </w:r>
    </w:p>
    <w:p>
      <w:pPr>
        <w:pStyle w:val="Heading2"/>
      </w:pPr>
      <w:r>
        <w:rPr>
          <w:color w:val="000000"/>
        </w:rPr>
        <w:t>Screen 7: Price and Bill Entry</w:t>
      </w:r>
    </w:p>
    <w:p>
      <w:r>
        <w:t>Purpose: enter actual prices after the meal.</w:t>
      </w:r>
    </w:p>
    <w:p>
      <w:r>
        <w:t>Features:</w:t>
      </w:r>
    </w:p>
    <w:p>
      <w:pPr>
        <w:pStyle w:val="ListBullet"/>
      </w:pPr>
      <w:r>
        <w:t>Enter actual price per item.</w:t>
      </w:r>
    </w:p>
    <w:p>
      <w:pPr>
        <w:pStyle w:val="ListBullet"/>
      </w:pPr>
      <w:r>
        <w:t>Enter total tax.</w:t>
      </w:r>
    </w:p>
    <w:p>
      <w:pPr>
        <w:pStyle w:val="ListBullet"/>
      </w:pPr>
      <w:r>
        <w:t>Enter service charge.</w:t>
      </w:r>
    </w:p>
    <w:p>
      <w:pPr>
        <w:pStyle w:val="ListBullet"/>
      </w:pPr>
      <w:r>
        <w:t>Enter discount.</w:t>
      </w:r>
    </w:p>
    <w:p>
      <w:pPr>
        <w:pStyle w:val="ListBullet"/>
      </w:pPr>
      <w:r>
        <w:t>Enter company claim amount or percentage.</w:t>
      </w:r>
    </w:p>
    <w:p>
      <w:pPr>
        <w:pStyle w:val="ListBullet"/>
      </w:pPr>
      <w:r>
        <w:t>Enter final bill amount.</w:t>
      </w:r>
    </w:p>
    <w:p>
      <w:pPr>
        <w:pStyle w:val="ListBullet"/>
      </w:pPr>
      <w:r>
        <w:t>Compare calculated total with final bill.</w:t>
      </w:r>
    </w:p>
    <w:p>
      <w:pPr>
        <w:pStyle w:val="ListBullet"/>
      </w:pPr>
      <w:r>
        <w:t>Highlight mismatch.</w:t>
      </w:r>
    </w:p>
    <w:p>
      <w:pPr>
        <w:pStyle w:val="Heading2"/>
      </w:pPr>
      <w:r>
        <w:rPr>
          <w:color w:val="000000"/>
        </w:rPr>
        <w:t>Screen 8: Payment Calculation</w:t>
      </w:r>
    </w:p>
    <w:p>
      <w:r>
        <w:t>Purpose: calculate and review amount owed by each participant.</w:t>
      </w:r>
    </w:p>
    <w:p>
      <w:r>
        <w:t>Features:</w:t>
      </w:r>
    </w:p>
    <w:p>
      <w:pPr>
        <w:pStyle w:val="ListBullet"/>
      </w:pPr>
      <w:r>
        <w:t>Item-based calculation.</w:t>
      </w:r>
    </w:p>
    <w:p>
      <w:pPr>
        <w:pStyle w:val="ListBullet"/>
      </w:pPr>
      <w:r>
        <w:t>Equal split option.</w:t>
      </w:r>
    </w:p>
    <w:p>
      <w:pPr>
        <w:pStyle w:val="ListBullet"/>
      </w:pPr>
      <w:r>
        <w:t>Farewell meal calculation for one or more non-paying honorees.</w:t>
      </w:r>
    </w:p>
    <w:p>
      <w:pPr>
        <w:pStyle w:val="ListBullet"/>
      </w:pPr>
      <w:r>
        <w:t>Proportional tax/service allocation.</w:t>
      </w:r>
    </w:p>
    <w:p>
      <w:pPr>
        <w:pStyle w:val="ListBullet"/>
      </w:pPr>
      <w:r>
        <w:t>Company claim allocation by fixed amount or percentage.</w:t>
      </w:r>
    </w:p>
    <w:p>
      <w:pPr>
        <w:pStyle w:val="ListBullet"/>
      </w:pPr>
      <w:r>
        <w:t>Manual override per participant.</w:t>
      </w:r>
    </w:p>
    <w:p>
      <w:pPr>
        <w:pStyle w:val="ListBullet"/>
      </w:pPr>
      <w:r>
        <w:t>Payment status tracking.</w:t>
      </w:r>
    </w:p>
    <w:p>
      <w:pPr>
        <w:pStyle w:val="ListBullet"/>
      </w:pPr>
      <w:r>
        <w:t>Export payment Excel.</w:t>
      </w:r>
    </w:p>
    <w:p>
      <w:pPr>
        <w:pStyle w:val="Heading2"/>
      </w:pPr>
      <w:r>
        <w:rPr>
          <w:color w:val="000000"/>
        </w:rPr>
        <w:t>Screen 9: Payment Requests</w:t>
      </w:r>
    </w:p>
    <w:p>
      <w:r>
        <w:t>Purpose: generate messages for participants.</w:t>
      </w:r>
    </w:p>
    <w:p>
      <w:r>
        <w:t>Features:</w:t>
      </w:r>
    </w:p>
    <w:p>
      <w:pPr>
        <w:pStyle w:val="ListBullet"/>
      </w:pPr>
      <w:r>
        <w:t>Copy message for each participant.</w:t>
      </w:r>
    </w:p>
    <w:p>
      <w:pPr>
        <w:pStyle w:val="ListBullet"/>
      </w:pPr>
      <w:r>
        <w:t>Copy all messages.</w:t>
      </w:r>
    </w:p>
    <w:p>
      <w:pPr>
        <w:pStyle w:val="ListBullet"/>
      </w:pPr>
      <w:r>
        <w:t>WhatsApp share link.</w:t>
      </w:r>
    </w:p>
    <w:p>
      <w:pPr>
        <w:pStyle w:val="ListBullet"/>
      </w:pPr>
      <w:r>
        <w:t>Use participant mobile number to prepare direct WhatsApp/contact actions.</w:t>
      </w:r>
    </w:p>
    <w:p>
      <w:pPr>
        <w:pStyle w:val="ListBullet"/>
      </w:pPr>
      <w:r>
        <w:t>Mark as paid.</w:t>
      </w:r>
    </w:p>
    <w:p>
      <w:pPr>
        <w:pStyle w:val="ListBullet"/>
      </w:pPr>
      <w:r>
        <w:t>Track pending payments.</w:t>
      </w:r>
    </w:p>
    <w:p>
      <w:pPr>
        <w:pStyle w:val="Heading1"/>
      </w:pPr>
      <w:r>
        <w:rPr>
          <w:color w:val="000000"/>
        </w:rPr>
        <w:t>9. Data Model</w:t>
      </w:r>
    </w:p>
    <w:p>
      <w:r>
        <w:t xml:space="preserve">These are the API/domain object shapes the </w:t>
      </w:r>
      <w:r>
        <w:rPr>
          <w:rFonts w:ascii="Consolas" w:hAnsi="Consolas"/>
          <w:sz w:val="20"/>
        </w:rPr>
        <w:t>/api</w:t>
      </w:r>
      <w:r>
        <w:t xml:space="preserve"> layer exchanges with the UI: </w:t>
      </w:r>
      <w:r>
        <w:rPr>
          <w:b/>
        </w:rPr>
        <w:t>camelCase JSON with integer cents</w:t>
      </w:r>
      <w:r>
        <w:t xml:space="preserve"> for money (RM 9.50 = </w:t>
      </w:r>
      <w:r>
        <w:rPr>
          <w:rFonts w:ascii="Consolas" w:hAnsi="Consolas"/>
          <w:sz w:val="20"/>
        </w:rPr>
        <w:t>950</w:t>
      </w:r>
      <w:r>
        <w:t xml:space="preserve"> sen). Each maps one-to-one to the snake_case columns in the Section 16 schema (for example </w:t>
      </w:r>
      <w:r>
        <w:rPr>
          <w:rFonts w:ascii="Consolas" w:hAnsi="Consolas"/>
          <w:sz w:val="20"/>
        </w:rPr>
        <w:t>subtotalCents</w:t>
      </w:r>
      <w:r>
        <w:t xml:space="preserve"> maps to </w:t>
      </w:r>
      <w:r>
        <w:rPr>
          <w:rFonts w:ascii="Consolas" w:hAnsi="Consolas"/>
          <w:sz w:val="20"/>
        </w:rPr>
        <w:t>subtotal_cents</w:t>
      </w:r>
      <w:r>
        <w:t xml:space="preserve">, </w:t>
      </w:r>
      <w:r>
        <w:rPr>
          <w:rFonts w:ascii="Consolas" w:hAnsi="Consolas"/>
          <w:sz w:val="20"/>
        </w:rPr>
        <w:t>mealSessionId</w:t>
      </w:r>
      <w:r>
        <w:t xml:space="preserve"> to </w:t>
      </w:r>
      <w:r>
        <w:rPr>
          <w:rFonts w:ascii="Consolas" w:hAnsi="Consolas"/>
          <w:sz w:val="20"/>
        </w:rPr>
        <w:t>meal_session_id</w:t>
      </w:r>
      <w:r>
        <w:t xml:space="preserve">). All 12 core tables are represented; </w:t>
      </w:r>
      <w:r>
        <w:rPr>
          <w:rFonts w:ascii="Consolas" w:hAnsi="Consolas"/>
          <w:sz w:val="20"/>
        </w:rPr>
        <w:t>order_items</w:t>
      </w:r>
      <w:r>
        <w:t xml:space="preserve"> appears as the </w:t>
      </w:r>
      <w:r>
        <w:rPr>
          <w:rFonts w:ascii="Consolas" w:hAnsi="Consolas"/>
          <w:sz w:val="20"/>
        </w:rPr>
        <w:t>items</w:t>
      </w:r>
      <w:r>
        <w:t xml:space="preserve"> array inside Participant Order.</w:t>
      </w:r>
    </w:p>
    <w:p>
      <w:pPr>
        <w:pStyle w:val="Heading2"/>
      </w:pPr>
      <w:r>
        <w:rPr>
          <w:color w:val="000000"/>
        </w:rPr>
        <w:t>User</w:t>
      </w:r>
    </w:p>
    <w:p>
      <w:pPr>
        <w:spacing w:before="80" w:after="80"/>
        <w:ind w:left="120"/>
        <w:shd w:val="clear" w:fill="F2F2F2"/>
      </w:pPr>
      <w:r>
        <w:rPr>
          <w:rFonts w:ascii="Consolas" w:hAnsi="Consolas"/>
          <w:sz w:val="18"/>
        </w:rPr>
        <w:t>{</w:t>
      </w:r>
      <w:r>
        <w:br/>
      </w:r>
      <w:r>
        <w:rPr>
          <w:rFonts w:ascii="Consolas" w:hAnsi="Consolas"/>
          <w:sz w:val="18"/>
        </w:rPr>
        <w:t xml:space="preserve">  "id": "user_001",</w:t>
      </w:r>
      <w:r>
        <w:br/>
      </w:r>
      <w:r>
        <w:rPr>
          <w:rFonts w:ascii="Consolas" w:hAnsi="Consolas"/>
          <w:sz w:val="18"/>
        </w:rPr>
        <w:t xml:space="preserve">  "authProvider": "google",</w:t>
      </w:r>
      <w:r>
        <w:br/>
      </w:r>
      <w:r>
        <w:rPr>
          <w:rFonts w:ascii="Consolas" w:hAnsi="Consolas"/>
          <w:sz w:val="18"/>
        </w:rPr>
        <w:t xml:space="preserve">  "providerUserId": "google_123456789",</w:t>
      </w:r>
      <w:r>
        <w:br/>
      </w:r>
      <w:r>
        <w:rPr>
          <w:rFonts w:ascii="Consolas" w:hAnsi="Consolas"/>
          <w:sz w:val="18"/>
        </w:rPr>
        <w:t xml:space="preserve">  "email": "organizer@example.com",</w:t>
      </w:r>
      <w:r>
        <w:br/>
      </w:r>
      <w:r>
        <w:rPr>
          <w:rFonts w:ascii="Consolas" w:hAnsi="Consolas"/>
          <w:sz w:val="18"/>
        </w:rPr>
        <w:t xml:space="preserve">  "displayName": "Wei Ming",</w:t>
      </w:r>
      <w:r>
        <w:br/>
      </w:r>
      <w:r>
        <w:rPr>
          <w:rFonts w:ascii="Consolas" w:hAnsi="Consolas"/>
          <w:sz w:val="18"/>
        </w:rPr>
        <w:t xml:space="preserve">  "photoUrl": "https://example.com/profile.jpg",</w:t>
      </w:r>
      <w:r>
        <w:br/>
      </w:r>
      <w:r>
        <w:rPr>
          <w:rFonts w:ascii="Consolas" w:hAnsi="Consolas"/>
          <w:sz w:val="18"/>
        </w:rPr>
        <w:t xml:space="preserve">  "preferredLanguage": "en",</w:t>
      </w:r>
      <w:r>
        <w:br/>
      </w:r>
      <w:r>
        <w:rPr>
          <w:rFonts w:ascii="Consolas" w:hAnsi="Consolas"/>
          <w:sz w:val="18"/>
        </w:rPr>
        <w:t xml:space="preserve">  "createdAt": "2026-06-24T19:00:00Z",</w:t>
      </w:r>
      <w:r>
        <w:br/>
      </w:r>
      <w:r>
        <w:rPr>
          <w:rFonts w:ascii="Consolas" w:hAnsi="Consolas"/>
          <w:sz w:val="18"/>
        </w:rPr>
        <w:t xml:space="preserve">  "updatedAt": "2026-06-24T19:00:00Z"</w:t>
      </w:r>
      <w:r>
        <w:br/>
      </w:r>
      <w:r>
        <w:rPr>
          <w:rFonts w:ascii="Consolas" w:hAnsi="Consolas"/>
          <w:sz w:val="18"/>
        </w:rPr>
        <w:t>}</w:t>
      </w:r>
    </w:p>
    <w:p>
      <w:pPr>
        <w:pStyle w:val="Heading2"/>
      </w:pPr>
      <w:r>
        <w:rPr>
          <w:color w:val="000000"/>
        </w:rPr>
        <w:t>Meal Session</w:t>
      </w:r>
    </w:p>
    <w:p>
      <w:pPr>
        <w:spacing w:before="80" w:after="80"/>
        <w:ind w:left="120"/>
        <w:shd w:val="clear" w:fill="F2F2F2"/>
      </w:pPr>
      <w:r>
        <w:rPr>
          <w:rFonts w:ascii="Consolas" w:hAnsi="Consolas"/>
          <w:sz w:val="18"/>
        </w:rPr>
        <w:t>{</w:t>
      </w:r>
      <w:r>
        <w:br/>
      </w:r>
      <w:r>
        <w:rPr>
          <w:rFonts w:ascii="Consolas" w:hAnsi="Consolas"/>
          <w:sz w:val="18"/>
        </w:rPr>
        <w:t xml:space="preserve">  "id": "meal_001",</w:t>
      </w:r>
      <w:r>
        <w:br/>
      </w:r>
      <w:r>
        <w:rPr>
          <w:rFonts w:ascii="Consolas" w:hAnsi="Consolas"/>
          <w:sz w:val="18"/>
        </w:rPr>
        <w:t xml:space="preserve">  "ownerUserId": "user_001",</w:t>
      </w:r>
      <w:r>
        <w:br/>
      </w:r>
      <w:r>
        <w:rPr>
          <w:rFonts w:ascii="Consolas" w:hAnsi="Consolas"/>
          <w:sz w:val="18"/>
        </w:rPr>
        <w:t xml:space="preserve">  "title": "Friday Team Lunch",</w:t>
      </w:r>
      <w:r>
        <w:br/>
      </w:r>
      <w:r>
        <w:rPr>
          <w:rFonts w:ascii="Consolas" w:hAnsi="Consolas"/>
          <w:sz w:val="18"/>
        </w:rPr>
        <w:t xml:space="preserve">  "mealType": "lunch",</w:t>
      </w:r>
      <w:r>
        <w:br/>
      </w:r>
      <w:r>
        <w:rPr>
          <w:rFonts w:ascii="Consolas" w:hAnsi="Consolas"/>
          <w:sz w:val="18"/>
        </w:rPr>
        <w:t xml:space="preserve">  "occasionType": "farewell",</w:t>
      </w:r>
      <w:r>
        <w:br/>
      </w:r>
      <w:r>
        <w:rPr>
          <w:rFonts w:ascii="Consolas" w:hAnsi="Consolas"/>
          <w:sz w:val="18"/>
        </w:rPr>
        <w:t xml:space="preserve">  "farewellEnabled": true,</w:t>
      </w:r>
      <w:r>
        <w:br/>
      </w:r>
      <w:r>
        <w:rPr>
          <w:rFonts w:ascii="Consolas" w:hAnsi="Consolas"/>
          <w:sz w:val="18"/>
        </w:rPr>
        <w:t xml:space="preserve">  "restaurantName": "ABC Chicken Rice",</w:t>
      </w:r>
      <w:r>
        <w:br/>
      </w:r>
      <w:r>
        <w:rPr>
          <w:rFonts w:ascii="Consolas" w:hAnsi="Consolas"/>
          <w:sz w:val="18"/>
        </w:rPr>
        <w:t xml:space="preserve">  "menuUrl": "https://example.com/menu",</w:t>
      </w:r>
      <w:r>
        <w:br/>
      </w:r>
      <w:r>
        <w:rPr>
          <w:rFonts w:ascii="Consolas" w:hAnsi="Consolas"/>
          <w:sz w:val="18"/>
        </w:rPr>
        <w:t xml:space="preserve">  "mealDateTime": "2026-06-26T12:30:00+08:00",</w:t>
      </w:r>
      <w:r>
        <w:br/>
      </w:r>
      <w:r>
        <w:rPr>
          <w:rFonts w:ascii="Consolas" w:hAnsi="Consolas"/>
          <w:sz w:val="18"/>
        </w:rPr>
        <w:t xml:space="preserve">  "seatDetails": "Table for 5, indoor",</w:t>
      </w:r>
      <w:r>
        <w:br/>
      </w:r>
      <w:r>
        <w:rPr>
          <w:rFonts w:ascii="Consolas" w:hAnsi="Consolas"/>
          <w:sz w:val="18"/>
        </w:rPr>
        <w:t xml:space="preserve">  "organizerName": "Wei Ming",</w:t>
      </w:r>
      <w:r>
        <w:br/>
      </w:r>
      <w:r>
        <w:rPr>
          <w:rFonts w:ascii="Consolas" w:hAnsi="Consolas"/>
          <w:sz w:val="18"/>
        </w:rPr>
        <w:t xml:space="preserve">  "organizerContact": "0123456789",</w:t>
      </w:r>
      <w:r>
        <w:br/>
      </w:r>
      <w:r>
        <w:rPr>
          <w:rFonts w:ascii="Consolas" w:hAnsi="Consolas"/>
          <w:sz w:val="18"/>
        </w:rPr>
        <w:t xml:space="preserve">  "status": "draft",</w:t>
      </w:r>
      <w:r>
        <w:br/>
      </w:r>
      <w:r>
        <w:rPr>
          <w:rFonts w:ascii="Consolas" w:hAnsi="Consolas"/>
          <w:sz w:val="18"/>
        </w:rPr>
        <w:t xml:space="preserve">  "reminderEnabled": true,</w:t>
      </w:r>
      <w:r>
        <w:br/>
      </w:r>
      <w:r>
        <w:rPr>
          <w:rFonts w:ascii="Consolas" w:hAnsi="Consolas"/>
          <w:sz w:val="18"/>
        </w:rPr>
        <w:t xml:space="preserve">  "reminderLeadMinutes": 120,</w:t>
      </w:r>
      <w:r>
        <w:br/>
      </w:r>
      <w:r>
        <w:rPr>
          <w:rFonts w:ascii="Consolas" w:hAnsi="Consolas"/>
          <w:sz w:val="18"/>
        </w:rPr>
        <w:t xml:space="preserve">  "remindAt": "2026-06-26T02:30:00Z",</w:t>
      </w:r>
      <w:r>
        <w:br/>
      </w:r>
      <w:r>
        <w:rPr>
          <w:rFonts w:ascii="Consolas" w:hAnsi="Consolas"/>
          <w:sz w:val="18"/>
        </w:rPr>
        <w:t xml:space="preserve">  "reminderSentAt": null,</w:t>
      </w:r>
      <w:r>
        <w:br/>
      </w:r>
      <w:r>
        <w:rPr>
          <w:rFonts w:ascii="Consolas" w:hAnsi="Consolas"/>
          <w:sz w:val="18"/>
        </w:rPr>
        <w:t xml:space="preserve">  "createdAt": "2026-06-24T19:00:00Z",</w:t>
      </w:r>
      <w:r>
        <w:br/>
      </w:r>
      <w:r>
        <w:rPr>
          <w:rFonts w:ascii="Consolas" w:hAnsi="Consolas"/>
          <w:sz w:val="18"/>
        </w:rPr>
        <w:t xml:space="preserve">  "updatedAt": "2026-06-24T19:00:00Z"</w:t>
      </w:r>
      <w:r>
        <w:br/>
      </w:r>
      <w:r>
        <w:rPr>
          <w:rFonts w:ascii="Consolas" w:hAnsi="Consolas"/>
          <w:sz w:val="18"/>
        </w:rPr>
        <w:t>}</w:t>
      </w:r>
    </w:p>
    <w:p>
      <w:pPr>
        <w:pStyle w:val="Heading2"/>
      </w:pPr>
      <w:r>
        <w:rPr>
          <w:color w:val="000000"/>
        </w:rPr>
        <w:t>Payment Method</w:t>
      </w:r>
    </w:p>
    <w:p>
      <w:r>
        <w:t xml:space="preserve">The organizer's receiving methods (one or more per session). A </w:t>
      </w:r>
      <w:r>
        <w:rPr>
          <w:rFonts w:ascii="Consolas" w:hAnsi="Consolas"/>
          <w:sz w:val="20"/>
        </w:rPr>
        <w:t>duitnow_qr</w:t>
      </w:r>
      <w:r>
        <w:t xml:space="preserve"> method references an Uploaded File.</w:t>
      </w:r>
    </w:p>
    <w:p>
      <w:pPr>
        <w:spacing w:before="80" w:after="80"/>
        <w:ind w:left="120"/>
        <w:shd w:val="clear" w:fill="F2F2F2"/>
      </w:pPr>
      <w:r>
        <w:rPr>
          <w:rFonts w:ascii="Consolas" w:hAnsi="Consolas"/>
          <w:sz w:val="18"/>
        </w:rPr>
        <w:t>{</w:t>
      </w:r>
      <w:r>
        <w:br/>
      </w:r>
      <w:r>
        <w:rPr>
          <w:rFonts w:ascii="Consolas" w:hAnsi="Consolas"/>
          <w:sz w:val="18"/>
        </w:rPr>
        <w:t xml:space="preserve">  "id": "pm_001",</w:t>
      </w:r>
      <w:r>
        <w:br/>
      </w:r>
      <w:r>
        <w:rPr>
          <w:rFonts w:ascii="Consolas" w:hAnsi="Consolas"/>
          <w:sz w:val="18"/>
        </w:rPr>
        <w:t xml:space="preserve">  "mealSessionId": "meal_001",</w:t>
      </w:r>
      <w:r>
        <w:br/>
      </w:r>
      <w:r>
        <w:rPr>
          <w:rFonts w:ascii="Consolas" w:hAnsi="Consolas"/>
          <w:sz w:val="18"/>
        </w:rPr>
        <w:t xml:space="preserve">  "methodType": "bank_account",</w:t>
      </w:r>
      <w:r>
        <w:br/>
      </w:r>
      <w:r>
        <w:rPr>
          <w:rFonts w:ascii="Consolas" w:hAnsi="Consolas"/>
          <w:sz w:val="18"/>
        </w:rPr>
        <w:t xml:space="preserve">  "accountName": "Tan Wei Ming",</w:t>
      </w:r>
      <w:r>
        <w:br/>
      </w:r>
      <w:r>
        <w:rPr>
          <w:rFonts w:ascii="Consolas" w:hAnsi="Consolas"/>
          <w:sz w:val="18"/>
        </w:rPr>
        <w:t xml:space="preserve">  "bankName": "Maybank",</w:t>
      </w:r>
      <w:r>
        <w:br/>
      </w:r>
      <w:r>
        <w:rPr>
          <w:rFonts w:ascii="Consolas" w:hAnsi="Consolas"/>
          <w:sz w:val="18"/>
        </w:rPr>
        <w:t xml:space="preserve">  "accountNumber": "1234567890",</w:t>
      </w:r>
      <w:r>
        <w:br/>
      </w:r>
      <w:r>
        <w:rPr>
          <w:rFonts w:ascii="Consolas" w:hAnsi="Consolas"/>
          <w:sz w:val="18"/>
        </w:rPr>
        <w:t xml:space="preserve">  "duitNowId": null,</w:t>
      </w:r>
      <w:r>
        <w:br/>
      </w:r>
      <w:r>
        <w:rPr>
          <w:rFonts w:ascii="Consolas" w:hAnsi="Consolas"/>
          <w:sz w:val="18"/>
        </w:rPr>
        <w:t xml:space="preserve">  "qrImageFileId": null,</w:t>
      </w:r>
      <w:r>
        <w:br/>
      </w:r>
      <w:r>
        <w:rPr>
          <w:rFonts w:ascii="Consolas" w:hAnsi="Consolas"/>
          <w:sz w:val="18"/>
        </w:rPr>
        <w:t xml:space="preserve">  "instructions": "Please include the meal reference when transferring.",</w:t>
      </w:r>
      <w:r>
        <w:br/>
      </w:r>
      <w:r>
        <w:rPr>
          <w:rFonts w:ascii="Consolas" w:hAnsi="Consolas"/>
          <w:sz w:val="18"/>
        </w:rPr>
        <w:t xml:space="preserve">  "isDefault": true,</w:t>
      </w:r>
      <w:r>
        <w:br/>
      </w:r>
      <w:r>
        <w:rPr>
          <w:rFonts w:ascii="Consolas" w:hAnsi="Consolas"/>
          <w:sz w:val="18"/>
        </w:rPr>
        <w:t xml:space="preserve">  "sortOrder": 0</w:t>
      </w:r>
      <w:r>
        <w:br/>
      </w:r>
      <w:r>
        <w:rPr>
          <w:rFonts w:ascii="Consolas" w:hAnsi="Consolas"/>
          <w:sz w:val="18"/>
        </w:rPr>
        <w:t>}</w:t>
      </w:r>
    </w:p>
    <w:p>
      <w:r>
        <w:rPr>
          <w:rFonts w:ascii="Consolas" w:hAnsi="Consolas"/>
          <w:sz w:val="20"/>
        </w:rPr>
        <w:t>methodType</w:t>
      </w:r>
      <w:r>
        <w:t xml:space="preserve"> is one of </w:t>
      </w:r>
      <w:r>
        <w:rPr>
          <w:rFonts w:ascii="Consolas" w:hAnsi="Consolas"/>
          <w:sz w:val="20"/>
        </w:rPr>
        <w:t>bank_account</w:t>
      </w:r>
      <w:r>
        <w:t xml:space="preserve">, </w:t>
      </w:r>
      <w:r>
        <w:rPr>
          <w:rFonts w:ascii="Consolas" w:hAnsi="Consolas"/>
          <w:sz w:val="20"/>
        </w:rPr>
        <w:t>duitnow_id</w:t>
      </w:r>
      <w:r>
        <w:t xml:space="preserve">, </w:t>
      </w:r>
      <w:r>
        <w:rPr>
          <w:rFonts w:ascii="Consolas" w:hAnsi="Consolas"/>
          <w:sz w:val="20"/>
        </w:rPr>
        <w:t>duitnow_qr</w:t>
      </w:r>
      <w:r>
        <w:t xml:space="preserve">, or </w:t>
      </w:r>
      <w:r>
        <w:rPr>
          <w:rFonts w:ascii="Consolas" w:hAnsi="Consolas"/>
          <w:sz w:val="20"/>
        </w:rPr>
        <w:t>custom</w:t>
      </w:r>
      <w:r>
        <w:t xml:space="preserve">. A </w:t>
      </w:r>
      <w:r>
        <w:rPr>
          <w:rFonts w:ascii="Consolas" w:hAnsi="Consolas"/>
          <w:sz w:val="20"/>
        </w:rPr>
        <w:t>duitnow_qr</w:t>
      </w:r>
      <w:r>
        <w:t xml:space="preserve"> method sets </w:t>
      </w:r>
      <w:r>
        <w:rPr>
          <w:rFonts w:ascii="Consolas" w:hAnsi="Consolas"/>
          <w:sz w:val="20"/>
        </w:rPr>
        <w:t>qrImageFileId</w:t>
      </w:r>
      <w:r>
        <w:t xml:space="preserve"> to an Uploaded File id.</w:t>
      </w:r>
    </w:p>
    <w:p>
      <w:pPr>
        <w:pStyle w:val="Heading2"/>
      </w:pPr>
      <w:r>
        <w:rPr>
          <w:color w:val="000000"/>
        </w:rPr>
        <w:t>User Payment Method</w:t>
      </w:r>
    </w:p>
    <w:p>
      <w:r>
        <w:t xml:space="preserve">Account-level saved payment methods (Screen 2B), keyed by </w:t>
      </w:r>
      <w:r>
        <w:rPr>
          <w:rFonts w:ascii="Consolas" w:hAnsi="Consolas"/>
          <w:sz w:val="20"/>
        </w:rPr>
        <w:t>userId</w:t>
      </w:r>
      <w:r>
        <w:t xml:space="preserve"> instead of a meal session. When the owner creates a meal session, these are copied into that session's Payment Methods (prefill). Same fields and </w:t>
      </w:r>
      <w:r>
        <w:rPr>
          <w:rFonts w:ascii="Consolas" w:hAnsi="Consolas"/>
          <w:sz w:val="20"/>
        </w:rPr>
        <w:t>methodType</w:t>
      </w:r>
      <w:r>
        <w:t xml:space="preserve"> values as Payment Method.</w:t>
      </w:r>
    </w:p>
    <w:p>
      <w:pPr>
        <w:spacing w:before="80" w:after="80"/>
        <w:ind w:left="120"/>
        <w:shd w:val="clear" w:fill="F2F2F2"/>
      </w:pPr>
      <w:r>
        <w:rPr>
          <w:rFonts w:ascii="Consolas" w:hAnsi="Consolas"/>
          <w:sz w:val="18"/>
        </w:rPr>
        <w:t>{</w:t>
      </w:r>
      <w:r>
        <w:br/>
      </w:r>
      <w:r>
        <w:rPr>
          <w:rFonts w:ascii="Consolas" w:hAnsi="Consolas"/>
          <w:sz w:val="18"/>
        </w:rPr>
        <w:t xml:space="preserve">  "id": "upm_001",</w:t>
      </w:r>
      <w:r>
        <w:br/>
      </w:r>
      <w:r>
        <w:rPr>
          <w:rFonts w:ascii="Consolas" w:hAnsi="Consolas"/>
          <w:sz w:val="18"/>
        </w:rPr>
        <w:t xml:space="preserve">  "userId": "user_001",</w:t>
      </w:r>
      <w:r>
        <w:br/>
      </w:r>
      <w:r>
        <w:rPr>
          <w:rFonts w:ascii="Consolas" w:hAnsi="Consolas"/>
          <w:sz w:val="18"/>
        </w:rPr>
        <w:t xml:space="preserve">  "methodType": "duitnow_id",</w:t>
      </w:r>
      <w:r>
        <w:br/>
      </w:r>
      <w:r>
        <w:rPr>
          <w:rFonts w:ascii="Consolas" w:hAnsi="Consolas"/>
          <w:sz w:val="18"/>
        </w:rPr>
        <w:t xml:space="preserve">  "accountName": "Tan Wei Ming",</w:t>
      </w:r>
      <w:r>
        <w:br/>
      </w:r>
      <w:r>
        <w:rPr>
          <w:rFonts w:ascii="Consolas" w:hAnsi="Consolas"/>
          <w:sz w:val="18"/>
        </w:rPr>
        <w:t xml:space="preserve">  "bankName": "Maybank",</w:t>
      </w:r>
      <w:r>
        <w:br/>
      </w:r>
      <w:r>
        <w:rPr>
          <w:rFonts w:ascii="Consolas" w:hAnsi="Consolas"/>
          <w:sz w:val="18"/>
        </w:rPr>
        <w:t xml:space="preserve">  "accountNumber": "1234567890",</w:t>
      </w:r>
      <w:r>
        <w:br/>
      </w:r>
      <w:r>
        <w:rPr>
          <w:rFonts w:ascii="Consolas" w:hAnsi="Consolas"/>
          <w:sz w:val="18"/>
        </w:rPr>
        <w:t xml:space="preserve">  "duitNowId": "0123456789",</w:t>
      </w:r>
      <w:r>
        <w:br/>
      </w:r>
      <w:r>
        <w:rPr>
          <w:rFonts w:ascii="Consolas" w:hAnsi="Consolas"/>
          <w:sz w:val="18"/>
        </w:rPr>
        <w:t xml:space="preserve">  "qrImageFileId": "file_001",</w:t>
      </w:r>
      <w:r>
        <w:br/>
      </w:r>
      <w:r>
        <w:rPr>
          <w:rFonts w:ascii="Consolas" w:hAnsi="Consolas"/>
          <w:sz w:val="18"/>
        </w:rPr>
        <w:t xml:space="preserve">  "instructions": "Please include the meal reference when transferring.",</w:t>
      </w:r>
      <w:r>
        <w:br/>
      </w:r>
      <w:r>
        <w:rPr>
          <w:rFonts w:ascii="Consolas" w:hAnsi="Consolas"/>
          <w:sz w:val="18"/>
        </w:rPr>
        <w:t xml:space="preserve">  "isDefault": true,</w:t>
      </w:r>
      <w:r>
        <w:br/>
      </w:r>
      <w:r>
        <w:rPr>
          <w:rFonts w:ascii="Consolas" w:hAnsi="Consolas"/>
          <w:sz w:val="18"/>
        </w:rPr>
        <w:t xml:space="preserve">  "sortOrder": 0</w:t>
      </w:r>
      <w:r>
        <w:br/>
      </w:r>
      <w:r>
        <w:rPr>
          <w:rFonts w:ascii="Consolas" w:hAnsi="Consolas"/>
          <w:sz w:val="18"/>
        </w:rPr>
        <w:t>}</w:t>
      </w:r>
    </w:p>
    <w:p>
      <w:pPr>
        <w:pStyle w:val="Heading2"/>
      </w:pPr>
      <w:r>
        <w:rPr>
          <w:color w:val="000000"/>
        </w:rPr>
        <w:t>Uploaded File</w:t>
      </w:r>
    </w:p>
    <w:p>
      <w:r>
        <w:t>Metadata for files in Vercel Blob (DuitNow QR, menu images, exports). The bytes live in Blob; only the URL and metadata are stored in Turso.</w:t>
      </w:r>
    </w:p>
    <w:p>
      <w:pPr>
        <w:spacing w:before="80" w:after="80"/>
        <w:ind w:left="120"/>
        <w:shd w:val="clear" w:fill="F2F2F2"/>
      </w:pPr>
      <w:r>
        <w:rPr>
          <w:rFonts w:ascii="Consolas" w:hAnsi="Consolas"/>
          <w:sz w:val="18"/>
        </w:rPr>
        <w:t>{</w:t>
      </w:r>
      <w:r>
        <w:br/>
      </w:r>
      <w:r>
        <w:rPr>
          <w:rFonts w:ascii="Consolas" w:hAnsi="Consolas"/>
          <w:sz w:val="18"/>
        </w:rPr>
        <w:t xml:space="preserve">  "id": "file_001",</w:t>
      </w:r>
      <w:r>
        <w:br/>
      </w:r>
      <w:r>
        <w:rPr>
          <w:rFonts w:ascii="Consolas" w:hAnsi="Consolas"/>
          <w:sz w:val="18"/>
        </w:rPr>
        <w:t xml:space="preserve">  "ownerUserId": "user_001",</w:t>
      </w:r>
      <w:r>
        <w:br/>
      </w:r>
      <w:r>
        <w:rPr>
          <w:rFonts w:ascii="Consolas" w:hAnsi="Consolas"/>
          <w:sz w:val="18"/>
        </w:rPr>
        <w:t xml:space="preserve">  "mealSessionId": "meal_001",</w:t>
      </w:r>
      <w:r>
        <w:br/>
      </w:r>
      <w:r>
        <w:rPr>
          <w:rFonts w:ascii="Consolas" w:hAnsi="Consolas"/>
          <w:sz w:val="18"/>
        </w:rPr>
        <w:t xml:space="preserve">  "fileKind": "duitnow_qr",</w:t>
      </w:r>
      <w:r>
        <w:br/>
      </w:r>
      <w:r>
        <w:rPr>
          <w:rFonts w:ascii="Consolas" w:hAnsi="Consolas"/>
          <w:sz w:val="18"/>
        </w:rPr>
        <w:t xml:space="preserve">  "blobUrl": "https://blob.vercel-storage.com/duitnow-qr-abc123.png",</w:t>
      </w:r>
      <w:r>
        <w:br/>
      </w:r>
      <w:r>
        <w:rPr>
          <w:rFonts w:ascii="Consolas" w:hAnsi="Consolas"/>
          <w:sz w:val="18"/>
        </w:rPr>
        <w:t xml:space="preserve">  "blobPathname": "meal_001/duitnow-qr-abc123.png",</w:t>
      </w:r>
      <w:r>
        <w:br/>
      </w:r>
      <w:r>
        <w:rPr>
          <w:rFonts w:ascii="Consolas" w:hAnsi="Consolas"/>
          <w:sz w:val="18"/>
        </w:rPr>
        <w:t xml:space="preserve">  "contentType": "image/png",</w:t>
      </w:r>
      <w:r>
        <w:br/>
      </w:r>
      <w:r>
        <w:rPr>
          <w:rFonts w:ascii="Consolas" w:hAnsi="Consolas"/>
          <w:sz w:val="18"/>
        </w:rPr>
        <w:t xml:space="preserve">  "sizeBytes": 48213,</w:t>
      </w:r>
      <w:r>
        <w:br/>
      </w:r>
      <w:r>
        <w:rPr>
          <w:rFonts w:ascii="Consolas" w:hAnsi="Consolas"/>
          <w:sz w:val="18"/>
        </w:rPr>
        <w:t xml:space="preserve">  "originalFilename": "my-duitnow-qr.png",</w:t>
      </w:r>
      <w:r>
        <w:br/>
      </w:r>
      <w:r>
        <w:rPr>
          <w:rFonts w:ascii="Consolas" w:hAnsi="Consolas"/>
          <w:sz w:val="18"/>
        </w:rPr>
        <w:t xml:space="preserve">  "createdAt": "2026-06-24T19:05:00Z"</w:t>
      </w:r>
      <w:r>
        <w:br/>
      </w:r>
      <w:r>
        <w:rPr>
          <w:rFonts w:ascii="Consolas" w:hAnsi="Consolas"/>
          <w:sz w:val="18"/>
        </w:rPr>
        <w:t>}</w:t>
      </w:r>
    </w:p>
    <w:p>
      <w:pPr>
        <w:pStyle w:val="Heading2"/>
      </w:pPr>
      <w:r>
        <w:rPr>
          <w:color w:val="000000"/>
        </w:rPr>
        <w:t>Menu Item</w:t>
      </w:r>
    </w:p>
    <w:p>
      <w:pPr>
        <w:spacing w:before="80" w:after="80"/>
        <w:ind w:left="120"/>
        <w:shd w:val="clear" w:fill="F2F2F2"/>
      </w:pPr>
      <w:r>
        <w:rPr>
          <w:rFonts w:ascii="Consolas" w:hAnsi="Consolas"/>
          <w:sz w:val="18"/>
        </w:rPr>
        <w:t>{</w:t>
      </w:r>
      <w:r>
        <w:br/>
      </w:r>
      <w:r>
        <w:rPr>
          <w:rFonts w:ascii="Consolas" w:hAnsi="Consolas"/>
          <w:sz w:val="18"/>
        </w:rPr>
        <w:t xml:space="preserve">  "id": "item_001",</w:t>
      </w:r>
      <w:r>
        <w:br/>
      </w:r>
      <w:r>
        <w:rPr>
          <w:rFonts w:ascii="Consolas" w:hAnsi="Consolas"/>
          <w:sz w:val="18"/>
        </w:rPr>
        <w:t xml:space="preserve">  "mealSessionId": "meal_001",</w:t>
      </w:r>
      <w:r>
        <w:br/>
      </w:r>
      <w:r>
        <w:rPr>
          <w:rFonts w:ascii="Consolas" w:hAnsi="Consolas"/>
          <w:sz w:val="18"/>
        </w:rPr>
        <w:t xml:space="preserve">  "itemCode": "A01",</w:t>
      </w:r>
      <w:r>
        <w:br/>
      </w:r>
      <w:r>
        <w:rPr>
          <w:rFonts w:ascii="Consolas" w:hAnsi="Consolas"/>
          <w:sz w:val="18"/>
        </w:rPr>
        <w:t xml:space="preserve">  "name": "Chicken Rice",</w:t>
      </w:r>
      <w:r>
        <w:br/>
      </w:r>
      <w:r>
        <w:rPr>
          <w:rFonts w:ascii="Consolas" w:hAnsi="Consolas"/>
          <w:sz w:val="18"/>
        </w:rPr>
        <w:t xml:space="preserve">  "category": "Main",</w:t>
      </w:r>
      <w:r>
        <w:br/>
      </w:r>
      <w:r>
        <w:rPr>
          <w:rFonts w:ascii="Consolas" w:hAnsi="Consolas"/>
          <w:sz w:val="18"/>
        </w:rPr>
        <w:t xml:space="preserve">  "description": "Roasted chicken with rice",</w:t>
      </w:r>
      <w:r>
        <w:br/>
      </w:r>
      <w:r>
        <w:rPr>
          <w:rFonts w:ascii="Consolas" w:hAnsi="Consolas"/>
          <w:sz w:val="18"/>
        </w:rPr>
        <w:t xml:space="preserve">  "estimatedPriceCents": 950,</w:t>
      </w:r>
      <w:r>
        <w:br/>
      </w:r>
      <w:r>
        <w:rPr>
          <w:rFonts w:ascii="Consolas" w:hAnsi="Consolas"/>
          <w:sz w:val="18"/>
        </w:rPr>
        <w:t xml:space="preserve">  "actualPriceCents": 1000,</w:t>
      </w:r>
      <w:r>
        <w:br/>
      </w:r>
      <w:r>
        <w:rPr>
          <w:rFonts w:ascii="Consolas" w:hAnsi="Consolas"/>
          <w:sz w:val="18"/>
        </w:rPr>
        <w:t xml:space="preserve">  "imageUrl": null,</w:t>
      </w:r>
      <w:r>
        <w:br/>
      </w:r>
      <w:r>
        <w:rPr>
          <w:rFonts w:ascii="Consolas" w:hAnsi="Consolas"/>
          <w:sz w:val="18"/>
        </w:rPr>
        <w:t xml:space="preserve">  "menuUrl": null,</w:t>
      </w:r>
      <w:r>
        <w:br/>
      </w:r>
      <w:r>
        <w:rPr>
          <w:rFonts w:ascii="Consolas" w:hAnsi="Consolas"/>
          <w:sz w:val="18"/>
        </w:rPr>
        <w:t xml:space="preserve">  "available": true,</w:t>
      </w:r>
      <w:r>
        <w:br/>
      </w:r>
      <w:r>
        <w:rPr>
          <w:rFonts w:ascii="Consolas" w:hAnsi="Consolas"/>
          <w:sz w:val="18"/>
        </w:rPr>
        <w:t xml:space="preserve">  "sortOrder": 0</w:t>
      </w:r>
      <w:r>
        <w:br/>
      </w:r>
      <w:r>
        <w:rPr>
          <w:rFonts w:ascii="Consolas" w:hAnsi="Consolas"/>
          <w:sz w:val="18"/>
        </w:rPr>
        <w:t>}</w:t>
      </w:r>
    </w:p>
    <w:p>
      <w:pPr>
        <w:pStyle w:val="Heading2"/>
      </w:pPr>
      <w:r>
        <w:rPr>
          <w:color w:val="000000"/>
        </w:rPr>
        <w:t>Participant Order</w:t>
      </w:r>
    </w:p>
    <w:p>
      <w:pPr>
        <w:spacing w:before="80" w:after="80"/>
        <w:ind w:left="120"/>
        <w:shd w:val="clear" w:fill="F2F2F2"/>
      </w:pPr>
      <w:r>
        <w:rPr>
          <w:rFonts w:ascii="Consolas" w:hAnsi="Consolas"/>
          <w:sz w:val="18"/>
        </w:rPr>
        <w:t>{</w:t>
      </w:r>
      <w:r>
        <w:br/>
      </w:r>
      <w:r>
        <w:rPr>
          <w:rFonts w:ascii="Consolas" w:hAnsi="Consolas"/>
          <w:sz w:val="18"/>
        </w:rPr>
        <w:t xml:space="preserve">  "id": "order_001",</w:t>
      </w:r>
      <w:r>
        <w:br/>
      </w:r>
      <w:r>
        <w:rPr>
          <w:rFonts w:ascii="Consolas" w:hAnsi="Consolas"/>
          <w:sz w:val="18"/>
        </w:rPr>
        <w:t xml:space="preserve">  "mealSessionId": "meal_001",</w:t>
      </w:r>
      <w:r>
        <w:br/>
      </w:r>
      <w:r>
        <w:rPr>
          <w:rFonts w:ascii="Consolas" w:hAnsi="Consolas"/>
          <w:sz w:val="18"/>
        </w:rPr>
        <w:t xml:space="preserve">  "participantUserId": null,</w:t>
      </w:r>
      <w:r>
        <w:br/>
      </w:r>
      <w:r>
        <w:rPr>
          <w:rFonts w:ascii="Consolas" w:hAnsi="Consolas"/>
          <w:sz w:val="18"/>
        </w:rPr>
        <w:t xml:space="preserve">  "participantName": "Alice",</w:t>
      </w:r>
      <w:r>
        <w:br/>
      </w:r>
      <w:r>
        <w:rPr>
          <w:rFonts w:ascii="Consolas" w:hAnsi="Consolas"/>
          <w:sz w:val="18"/>
        </w:rPr>
        <w:t xml:space="preserve">  "participantRole": "paying_participant",</w:t>
      </w:r>
      <w:r>
        <w:br/>
      </w:r>
      <w:r>
        <w:rPr>
          <w:rFonts w:ascii="Consolas" w:hAnsi="Consolas"/>
          <w:sz w:val="18"/>
        </w:rPr>
        <w:t xml:space="preserve">  "mobileNumber": "0123456789",</w:t>
      </w:r>
      <w:r>
        <w:br/>
      </w:r>
      <w:r>
        <w:rPr>
          <w:rFonts w:ascii="Consolas" w:hAnsi="Consolas"/>
          <w:sz w:val="18"/>
        </w:rPr>
        <w:t xml:space="preserve">  "items": [</w:t>
      </w:r>
      <w:r>
        <w:br/>
      </w:r>
      <w:r>
        <w:rPr>
          <w:rFonts w:ascii="Consolas" w:hAnsi="Consolas"/>
          <w:sz w:val="18"/>
        </w:rPr>
        <w:t xml:space="preserve">    {</w:t>
      </w:r>
      <w:r>
        <w:br/>
      </w:r>
      <w:r>
        <w:rPr>
          <w:rFonts w:ascii="Consolas" w:hAnsi="Consolas"/>
          <w:sz w:val="18"/>
        </w:rPr>
        <w:t xml:space="preserve">      "id": "oi_001",</w:t>
      </w:r>
      <w:r>
        <w:br/>
      </w:r>
      <w:r>
        <w:rPr>
          <w:rFonts w:ascii="Consolas" w:hAnsi="Consolas"/>
          <w:sz w:val="18"/>
        </w:rPr>
        <w:t xml:space="preserve">      "menuItemId": "item_001",</w:t>
      </w:r>
      <w:r>
        <w:br/>
      </w:r>
      <w:r>
        <w:rPr>
          <w:rFonts w:ascii="Consolas" w:hAnsi="Consolas"/>
          <w:sz w:val="18"/>
        </w:rPr>
        <w:t xml:space="preserve">      "quantity": 1,</w:t>
      </w:r>
      <w:r>
        <w:br/>
      </w:r>
      <w:r>
        <w:rPr>
          <w:rFonts w:ascii="Consolas" w:hAnsi="Consolas"/>
          <w:sz w:val="18"/>
        </w:rPr>
        <w:t xml:space="preserve">      "remarks": "No cucumber"</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"submittedAt": "2026-06-24T19:00:00Z"</w:t>
      </w:r>
      <w:r>
        <w:br/>
      </w:r>
      <w:r>
        <w:rPr>
          <w:rFonts w:ascii="Consolas" w:hAnsi="Consolas"/>
          <w:sz w:val="18"/>
        </w:rPr>
        <w:t>}</w:t>
      </w:r>
    </w:p>
    <w:p>
      <w:pPr>
        <w:pStyle w:val="Heading2"/>
      </w:pPr>
      <w:r>
        <w:rPr>
          <w:color w:val="000000"/>
        </w:rPr>
        <w:t>Bill Adjustment</w:t>
      </w:r>
    </w:p>
    <w:p>
      <w:pPr>
        <w:spacing w:before="80" w:after="80"/>
        <w:ind w:left="120"/>
        <w:shd w:val="clear" w:fill="F2F2F2"/>
      </w:pPr>
      <w:r>
        <w:rPr>
          <w:rFonts w:ascii="Consolas" w:hAnsi="Consolas"/>
          <w:sz w:val="18"/>
        </w:rPr>
        <w:t>{</w:t>
      </w:r>
      <w:r>
        <w:br/>
      </w:r>
      <w:r>
        <w:rPr>
          <w:rFonts w:ascii="Consolas" w:hAnsi="Consolas"/>
          <w:sz w:val="18"/>
        </w:rPr>
        <w:t xml:space="preserve">  "id": "bill_001",</w:t>
      </w:r>
      <w:r>
        <w:br/>
      </w:r>
      <w:r>
        <w:rPr>
          <w:rFonts w:ascii="Consolas" w:hAnsi="Consolas"/>
          <w:sz w:val="18"/>
        </w:rPr>
        <w:t xml:space="preserve">  "mealSessionId": "meal_001",</w:t>
      </w:r>
      <w:r>
        <w:br/>
      </w:r>
      <w:r>
        <w:rPr>
          <w:rFonts w:ascii="Consolas" w:hAnsi="Consolas"/>
          <w:sz w:val="18"/>
        </w:rPr>
        <w:t xml:space="preserve">  "calculationMode": "farewell",</w:t>
      </w:r>
      <w:r>
        <w:br/>
      </w:r>
      <w:r>
        <w:rPr>
          <w:rFonts w:ascii="Consolas" w:hAnsi="Consolas"/>
          <w:sz w:val="18"/>
        </w:rPr>
        <w:t xml:space="preserve">  "includeOrganizerInSplit": true,</w:t>
      </w:r>
      <w:r>
        <w:br/>
      </w:r>
      <w:r>
        <w:rPr>
          <w:rFonts w:ascii="Consolas" w:hAnsi="Consolas"/>
          <w:sz w:val="18"/>
        </w:rPr>
        <w:t xml:space="preserve">  "taxAmountCents": 600,</w:t>
      </w:r>
      <w:r>
        <w:br/>
      </w:r>
      <w:r>
        <w:rPr>
          <w:rFonts w:ascii="Consolas" w:hAnsi="Consolas"/>
          <w:sz w:val="18"/>
        </w:rPr>
        <w:t xml:space="preserve">  "serviceChargeAmountCents": 1000,</w:t>
      </w:r>
      <w:r>
        <w:br/>
      </w:r>
      <w:r>
        <w:rPr>
          <w:rFonts w:ascii="Consolas" w:hAnsi="Consolas"/>
          <w:sz w:val="18"/>
        </w:rPr>
        <w:t xml:space="preserve">  "discountAmountCents": 0,</w:t>
      </w:r>
      <w:r>
        <w:br/>
      </w:r>
      <w:r>
        <w:rPr>
          <w:rFonts w:ascii="Consolas" w:hAnsi="Consolas"/>
          <w:sz w:val="18"/>
        </w:rPr>
        <w:t xml:space="preserve">  "companyClaimType": "percentage",</w:t>
      </w:r>
      <w:r>
        <w:br/>
      </w:r>
      <w:r>
        <w:rPr>
          <w:rFonts w:ascii="Consolas" w:hAnsi="Consolas"/>
          <w:sz w:val="18"/>
        </w:rPr>
        <w:t xml:space="preserve">  "companyClaimPercent": 25.0,</w:t>
      </w:r>
      <w:r>
        <w:br/>
      </w:r>
      <w:r>
        <w:rPr>
          <w:rFonts w:ascii="Consolas" w:hAnsi="Consolas"/>
          <w:sz w:val="18"/>
        </w:rPr>
        <w:t xml:space="preserve">  "companyClaimAmountCents": 2900,</w:t>
      </w:r>
      <w:r>
        <w:br/>
      </w:r>
      <w:r>
        <w:rPr>
          <w:rFonts w:ascii="Consolas" w:hAnsi="Consolas"/>
          <w:sz w:val="18"/>
        </w:rPr>
        <w:t xml:space="preserve">  "taxAllocationMethod": "proportional",</w:t>
      </w:r>
      <w:r>
        <w:br/>
      </w:r>
      <w:r>
        <w:rPr>
          <w:rFonts w:ascii="Consolas" w:hAnsi="Consolas"/>
          <w:sz w:val="18"/>
        </w:rPr>
        <w:t xml:space="preserve">  "serviceChargeAllocationMethod": "proportional",</w:t>
      </w:r>
      <w:r>
        <w:br/>
      </w:r>
      <w:r>
        <w:rPr>
          <w:rFonts w:ascii="Consolas" w:hAnsi="Consolas"/>
          <w:sz w:val="18"/>
        </w:rPr>
        <w:t xml:space="preserve">  "discountAllocationMethod": "proportional",</w:t>
      </w:r>
      <w:r>
        <w:br/>
      </w:r>
      <w:r>
        <w:rPr>
          <w:rFonts w:ascii="Consolas" w:hAnsi="Consolas"/>
          <w:sz w:val="18"/>
        </w:rPr>
        <w:t xml:space="preserve">  "companyClaimAllocationMethod": "proportional",</w:t>
      </w:r>
      <w:r>
        <w:br/>
      </w:r>
      <w:r>
        <w:rPr>
          <w:rFonts w:ascii="Consolas" w:hAnsi="Consolas"/>
          <w:sz w:val="18"/>
        </w:rPr>
        <w:t xml:space="preserve">  "farewellCostAllocationMethod": "equal_paying_participants",</w:t>
      </w:r>
      <w:r>
        <w:br/>
      </w:r>
      <w:r>
        <w:rPr>
          <w:rFonts w:ascii="Consolas" w:hAnsi="Consolas"/>
          <w:sz w:val="18"/>
        </w:rPr>
        <w:t xml:space="preserve">  "roundingAdjustmentCents": 0,</w:t>
      </w:r>
      <w:r>
        <w:br/>
      </w:r>
      <w:r>
        <w:rPr>
          <w:rFonts w:ascii="Consolas" w:hAnsi="Consolas"/>
          <w:sz w:val="18"/>
        </w:rPr>
        <w:t xml:space="preserve">  "finalBillAmountCents": 11600</w:t>
      </w:r>
      <w:r>
        <w:br/>
      </w:r>
      <w:r>
        <w:rPr>
          <w:rFonts w:ascii="Consolas" w:hAnsi="Consolas"/>
          <w:sz w:val="18"/>
        </w:rPr>
        <w:t>}</w:t>
      </w:r>
    </w:p>
    <w:p>
      <w:pPr>
        <w:pStyle w:val="Heading2"/>
      </w:pPr>
      <w:r>
        <w:rPr>
          <w:color w:val="000000"/>
        </w:rPr>
        <w:t>Payment Result</w:t>
      </w:r>
    </w:p>
    <w:p>
      <w:pPr>
        <w:spacing w:before="80" w:after="80"/>
        <w:ind w:left="120"/>
        <w:shd w:val="clear" w:fill="F2F2F2"/>
      </w:pPr>
      <w:r>
        <w:rPr>
          <w:rFonts w:ascii="Consolas" w:hAnsi="Consolas"/>
          <w:sz w:val="18"/>
        </w:rPr>
        <w:t>{</w:t>
      </w:r>
      <w:r>
        <w:br/>
      </w:r>
      <w:r>
        <w:rPr>
          <w:rFonts w:ascii="Consolas" w:hAnsi="Consolas"/>
          <w:sz w:val="18"/>
        </w:rPr>
        <w:t xml:space="preserve">  "id": "pr_001",</w:t>
      </w:r>
      <w:r>
        <w:br/>
      </w:r>
      <w:r>
        <w:rPr>
          <w:rFonts w:ascii="Consolas" w:hAnsi="Consolas"/>
          <w:sz w:val="18"/>
        </w:rPr>
        <w:t xml:space="preserve">  "mealSessionId": "meal_001",</w:t>
      </w:r>
      <w:r>
        <w:br/>
      </w:r>
      <w:r>
        <w:rPr>
          <w:rFonts w:ascii="Consolas" w:hAnsi="Consolas"/>
          <w:sz w:val="18"/>
        </w:rPr>
        <w:t xml:space="preserve">  "participantOrderId": "order_001",</w:t>
      </w:r>
      <w:r>
        <w:br/>
      </w:r>
      <w:r>
        <w:rPr>
          <w:rFonts w:ascii="Consolas" w:hAnsi="Consolas"/>
          <w:sz w:val="18"/>
        </w:rPr>
        <w:t xml:space="preserve">  "participantName": "Alice",</w:t>
      </w:r>
      <w:r>
        <w:br/>
      </w:r>
      <w:r>
        <w:rPr>
          <w:rFonts w:ascii="Consolas" w:hAnsi="Consolas"/>
          <w:sz w:val="18"/>
        </w:rPr>
        <w:t xml:space="preserve">  "mobileNumber": "0123456789",</w:t>
      </w:r>
      <w:r>
        <w:br/>
      </w:r>
      <w:r>
        <w:rPr>
          <w:rFonts w:ascii="Consolas" w:hAnsi="Consolas"/>
          <w:sz w:val="18"/>
        </w:rPr>
        <w:t xml:space="preserve">  "participantRole": "paying_participant",</w:t>
      </w:r>
      <w:r>
        <w:br/>
      </w:r>
      <w:r>
        <w:rPr>
          <w:rFonts w:ascii="Consolas" w:hAnsi="Consolas"/>
          <w:sz w:val="18"/>
        </w:rPr>
        <w:t xml:space="preserve">  "subtotalCents": 1400,</w:t>
      </w:r>
      <w:r>
        <w:br/>
      </w:r>
      <w:r>
        <w:rPr>
          <w:rFonts w:ascii="Consolas" w:hAnsi="Consolas"/>
          <w:sz w:val="18"/>
        </w:rPr>
        <w:t xml:space="preserve">  "taxCents": 120,</w:t>
      </w:r>
      <w:r>
        <w:br/>
      </w:r>
      <w:r>
        <w:rPr>
          <w:rFonts w:ascii="Consolas" w:hAnsi="Consolas"/>
          <w:sz w:val="18"/>
        </w:rPr>
        <w:t xml:space="preserve">  "serviceChargeCents": 200,</w:t>
      </w:r>
      <w:r>
        <w:br/>
      </w:r>
      <w:r>
        <w:rPr>
          <w:rFonts w:ascii="Consolas" w:hAnsi="Consolas"/>
          <w:sz w:val="18"/>
        </w:rPr>
        <w:t xml:space="preserve">  "discountCents": 0,</w:t>
      </w:r>
      <w:r>
        <w:br/>
      </w:r>
      <w:r>
        <w:rPr>
          <w:rFonts w:ascii="Consolas" w:hAnsi="Consolas"/>
          <w:sz w:val="18"/>
        </w:rPr>
        <w:t xml:space="preserve">  "companyClaimCents": 350,</w:t>
      </w:r>
      <w:r>
        <w:br/>
      </w:r>
      <w:r>
        <w:rPr>
          <w:rFonts w:ascii="Consolas" w:hAnsi="Consolas"/>
          <w:sz w:val="18"/>
        </w:rPr>
        <w:t xml:space="preserve">  "farewellSponsoredShareCents": 400,</w:t>
      </w:r>
      <w:r>
        <w:br/>
      </w:r>
      <w:r>
        <w:rPr>
          <w:rFonts w:ascii="Consolas" w:hAnsi="Consolas"/>
          <w:sz w:val="18"/>
        </w:rPr>
        <w:t xml:space="preserve">  "roundingAdjustmentCents": 0,</w:t>
      </w:r>
      <w:r>
        <w:br/>
      </w:r>
      <w:r>
        <w:rPr>
          <w:rFonts w:ascii="Consolas" w:hAnsi="Consolas"/>
          <w:sz w:val="18"/>
        </w:rPr>
        <w:t xml:space="preserve">  "totalDueCents": 1770,</w:t>
      </w:r>
      <w:r>
        <w:br/>
      </w:r>
      <w:r>
        <w:rPr>
          <w:rFonts w:ascii="Consolas" w:hAnsi="Consolas"/>
          <w:sz w:val="18"/>
        </w:rPr>
        <w:t xml:space="preserve">  "isManualOverride": false,</w:t>
      </w:r>
      <w:r>
        <w:br/>
      </w:r>
      <w:r>
        <w:rPr>
          <w:rFonts w:ascii="Consolas" w:hAnsi="Consolas"/>
          <w:sz w:val="18"/>
        </w:rPr>
        <w:t xml:space="preserve">  "paymentStatus": "pending",</w:t>
      </w:r>
      <w:r>
        <w:br/>
      </w:r>
      <w:r>
        <w:rPr>
          <w:rFonts w:ascii="Consolas" w:hAnsi="Consolas"/>
          <w:sz w:val="18"/>
        </w:rPr>
        <w:t xml:space="preserve">  "paymentMethodId": null,</w:t>
      </w:r>
      <w:r>
        <w:br/>
      </w:r>
      <w:r>
        <w:rPr>
          <w:rFonts w:ascii="Consolas" w:hAnsi="Consolas"/>
          <w:sz w:val="18"/>
        </w:rPr>
        <w:t xml:space="preserve">  "paymentReference": "Friday Team Lunch - Alice",</w:t>
      </w:r>
      <w:r>
        <w:br/>
      </w:r>
      <w:r>
        <w:rPr>
          <w:rFonts w:ascii="Consolas" w:hAnsi="Consolas"/>
          <w:sz w:val="18"/>
        </w:rPr>
        <w:t xml:space="preserve">  "paidAt": null</w:t>
      </w:r>
      <w:r>
        <w:br/>
      </w:r>
      <w:r>
        <w:rPr>
          <w:rFonts w:ascii="Consolas" w:hAnsi="Consolas"/>
          <w:sz w:val="18"/>
        </w:rPr>
        <w:t>}</w:t>
      </w:r>
    </w:p>
    <w:p>
      <w:pPr>
        <w:pStyle w:val="Heading2"/>
      </w:pPr>
      <w:r>
        <w:rPr>
          <w:color w:val="000000"/>
        </w:rPr>
        <w:t>Payment Status Event</w:t>
      </w:r>
    </w:p>
    <w:p>
      <w:r>
        <w:t>Audit log of payment and post-finalize changes.</w:t>
      </w:r>
    </w:p>
    <w:p>
      <w:pPr>
        <w:spacing w:before="80" w:after="80"/>
        <w:ind w:left="120"/>
        <w:shd w:val="clear" w:fill="F2F2F2"/>
      </w:pPr>
      <w:r>
        <w:rPr>
          <w:rFonts w:ascii="Consolas" w:hAnsi="Consolas"/>
          <w:sz w:val="18"/>
        </w:rPr>
        <w:t>{</w:t>
      </w:r>
      <w:r>
        <w:br/>
      </w:r>
      <w:r>
        <w:rPr>
          <w:rFonts w:ascii="Consolas" w:hAnsi="Consolas"/>
          <w:sz w:val="18"/>
        </w:rPr>
        <w:t xml:space="preserve">  "id": "evt_001",</w:t>
      </w:r>
      <w:r>
        <w:br/>
      </w:r>
      <w:r>
        <w:rPr>
          <w:rFonts w:ascii="Consolas" w:hAnsi="Consolas"/>
          <w:sz w:val="18"/>
        </w:rPr>
        <w:t xml:space="preserve">  "mealSessionId": "meal_001",</w:t>
      </w:r>
      <w:r>
        <w:br/>
      </w:r>
      <w:r>
        <w:rPr>
          <w:rFonts w:ascii="Consolas" w:hAnsi="Consolas"/>
          <w:sz w:val="18"/>
        </w:rPr>
        <w:t xml:space="preserve">  "paymentResultId": "pr_001",</w:t>
      </w:r>
      <w:r>
        <w:br/>
      </w:r>
      <w:r>
        <w:rPr>
          <w:rFonts w:ascii="Consolas" w:hAnsi="Consolas"/>
          <w:sz w:val="18"/>
        </w:rPr>
        <w:t xml:space="preserve">  "eventType": "marked_paid",</w:t>
      </w:r>
      <w:r>
        <w:br/>
      </w:r>
      <w:r>
        <w:rPr>
          <w:rFonts w:ascii="Consolas" w:hAnsi="Consolas"/>
          <w:sz w:val="18"/>
        </w:rPr>
        <w:t xml:space="preserve">  "fromStatus": "pending",</w:t>
      </w:r>
      <w:r>
        <w:br/>
      </w:r>
      <w:r>
        <w:rPr>
          <w:rFonts w:ascii="Consolas" w:hAnsi="Consolas"/>
          <w:sz w:val="18"/>
        </w:rPr>
        <w:t xml:space="preserve">  "toStatus": "paid",</w:t>
      </w:r>
      <w:r>
        <w:br/>
      </w:r>
      <w:r>
        <w:rPr>
          <w:rFonts w:ascii="Consolas" w:hAnsi="Consolas"/>
          <w:sz w:val="18"/>
        </w:rPr>
        <w:t xml:space="preserve">  "amountCents": 1770,</w:t>
      </w:r>
      <w:r>
        <w:br/>
      </w:r>
      <w:r>
        <w:rPr>
          <w:rFonts w:ascii="Consolas" w:hAnsi="Consolas"/>
          <w:sz w:val="18"/>
        </w:rPr>
        <w:t xml:space="preserve">  "note": null,</w:t>
      </w:r>
      <w:r>
        <w:br/>
      </w:r>
      <w:r>
        <w:rPr>
          <w:rFonts w:ascii="Consolas" w:hAnsi="Consolas"/>
          <w:sz w:val="18"/>
        </w:rPr>
        <w:t xml:space="preserve">  "createdByUserId": "user_001",</w:t>
      </w:r>
      <w:r>
        <w:br/>
      </w:r>
      <w:r>
        <w:rPr>
          <w:rFonts w:ascii="Consolas" w:hAnsi="Consolas"/>
          <w:sz w:val="18"/>
        </w:rPr>
        <w:t xml:space="preserve">  "createdAt": "2026-06-26T15:00:00Z"</w:t>
      </w:r>
      <w:r>
        <w:br/>
      </w:r>
      <w:r>
        <w:rPr>
          <w:rFonts w:ascii="Consolas" w:hAnsi="Consolas"/>
          <w:sz w:val="18"/>
        </w:rPr>
        <w:t>}</w:t>
      </w:r>
    </w:p>
    <w:p>
      <w:pPr>
        <w:pStyle w:val="Heading2"/>
      </w:pPr>
      <w:r>
        <w:rPr>
          <w:color w:val="000000"/>
        </w:rPr>
        <w:t>Push Subscription</w:t>
      </w:r>
    </w:p>
    <w:p>
      <w:r>
        <w:t>A Web Push subscription for one of the organizer's devices (Android/desktop), used to deliver order reminders.</w:t>
      </w:r>
    </w:p>
    <w:p>
      <w:pPr>
        <w:spacing w:before="80" w:after="80"/>
        <w:ind w:left="120"/>
        <w:shd w:val="clear" w:fill="F2F2F2"/>
      </w:pPr>
      <w:r>
        <w:rPr>
          <w:rFonts w:ascii="Consolas" w:hAnsi="Consolas"/>
          <w:sz w:val="18"/>
        </w:rPr>
        <w:t>{</w:t>
      </w:r>
      <w:r>
        <w:br/>
      </w:r>
      <w:r>
        <w:rPr>
          <w:rFonts w:ascii="Consolas" w:hAnsi="Consolas"/>
          <w:sz w:val="18"/>
        </w:rPr>
        <w:t xml:space="preserve">  "id": "push_001",</w:t>
      </w:r>
      <w:r>
        <w:br/>
      </w:r>
      <w:r>
        <w:rPr>
          <w:rFonts w:ascii="Consolas" w:hAnsi="Consolas"/>
          <w:sz w:val="18"/>
        </w:rPr>
        <w:t xml:space="preserve">  "userId": "user_001",</w:t>
      </w:r>
      <w:r>
        <w:br/>
      </w:r>
      <w:r>
        <w:rPr>
          <w:rFonts w:ascii="Consolas" w:hAnsi="Consolas"/>
          <w:sz w:val="18"/>
        </w:rPr>
        <w:t xml:space="preserve">  "endpoint": "https://fcm.googleapis.com/fcm/send/abc123...",</w:t>
      </w:r>
      <w:r>
        <w:br/>
      </w:r>
      <w:r>
        <w:rPr>
          <w:rFonts w:ascii="Consolas" w:hAnsi="Consolas"/>
          <w:sz w:val="18"/>
        </w:rPr>
        <w:t xml:space="preserve">  "p256dh": "BNc...",</w:t>
      </w:r>
      <w:r>
        <w:br/>
      </w:r>
      <w:r>
        <w:rPr>
          <w:rFonts w:ascii="Consolas" w:hAnsi="Consolas"/>
          <w:sz w:val="18"/>
        </w:rPr>
        <w:t xml:space="preserve">  "auth": "k9x...",</w:t>
      </w:r>
      <w:r>
        <w:br/>
      </w:r>
      <w:r>
        <w:rPr>
          <w:rFonts w:ascii="Consolas" w:hAnsi="Consolas"/>
          <w:sz w:val="18"/>
        </w:rPr>
        <w:t xml:space="preserve">  "userAgent": "Chrome on Android",</w:t>
      </w:r>
      <w:r>
        <w:br/>
      </w:r>
      <w:r>
        <w:rPr>
          <w:rFonts w:ascii="Consolas" w:hAnsi="Consolas"/>
          <w:sz w:val="18"/>
        </w:rPr>
        <w:t xml:space="preserve">  "createdAt": "2026-06-24T19:10:00Z"</w:t>
      </w:r>
      <w:r>
        <w:br/>
      </w:r>
      <w:r>
        <w:rPr>
          <w:rFonts w:ascii="Consolas" w:hAnsi="Consolas"/>
          <w:sz w:val="18"/>
        </w:rPr>
        <w:t>}</w:t>
      </w:r>
    </w:p>
    <w:p>
      <w:pPr>
        <w:pStyle w:val="Heading1"/>
      </w:pPr>
      <w:r>
        <w:rPr>
          <w:color w:val="000000"/>
        </w:rPr>
        <w:t>10. App States</w:t>
      </w:r>
    </w:p>
    <w:p>
      <w:pPr>
        <w:pStyle w:val="Heading2"/>
      </w:pPr>
      <w:r>
        <w:rPr>
          <w:color w:val="000000"/>
        </w:rPr>
        <w:t>Draft</w:t>
      </w:r>
    </w:p>
    <w:p>
      <w:r>
        <w:t>Meal session is being prepared. Menu and setup can be edited.</w:t>
      </w:r>
    </w:p>
    <w:p>
      <w:pPr>
        <w:pStyle w:val="Heading2"/>
      </w:pPr>
      <w:r>
        <w:rPr>
          <w:color w:val="000000"/>
        </w:rPr>
        <w:t>Collecting Orders</w:t>
      </w:r>
    </w:p>
    <w:p>
      <w:r>
        <w:t>Participants can submit or update orders.</w:t>
      </w:r>
    </w:p>
    <w:p>
      <w:pPr>
        <w:pStyle w:val="Heading2"/>
      </w:pPr>
      <w:r>
        <w:rPr>
          <w:color w:val="000000"/>
        </w:rPr>
        <w:t>Finalized</w:t>
      </w:r>
    </w:p>
    <w:p>
      <w:r>
        <w:t>Orders are locked and ready to send to the restaurant.</w:t>
      </w:r>
    </w:p>
    <w:p>
      <w:pPr>
        <w:pStyle w:val="Heading2"/>
      </w:pPr>
      <w:r>
        <w:rPr>
          <w:color w:val="000000"/>
        </w:rPr>
        <w:t>Bill Entered</w:t>
      </w:r>
    </w:p>
    <w:p>
      <w:r>
        <w:t>Actual prices, tax, service charge, and final bill have been entered.</w:t>
      </w:r>
    </w:p>
    <w:p>
      <w:pPr>
        <w:pStyle w:val="Heading2"/>
      </w:pPr>
      <w:r>
        <w:rPr>
          <w:color w:val="000000"/>
        </w:rPr>
        <w:t>Company Claim Applied</w:t>
      </w:r>
    </w:p>
    <w:p>
      <w:r>
        <w:t>A company claim or subsidy has been entered and allocated against participant payment amounts.</w:t>
      </w:r>
    </w:p>
    <w:p>
      <w:pPr>
        <w:pStyle w:val="Heading2"/>
      </w:pPr>
      <w:r>
        <w:rPr>
          <w:color w:val="000000"/>
        </w:rPr>
        <w:t>Payment Requested</w:t>
      </w:r>
    </w:p>
    <w:p>
      <w:r>
        <w:t>Payment messages have been generated and sent.</w:t>
      </w:r>
    </w:p>
    <w:p>
      <w:pPr>
        <w:pStyle w:val="Heading2"/>
      </w:pPr>
      <w:r>
        <w:rPr>
          <w:color w:val="000000"/>
        </w:rPr>
        <w:t>Closed</w:t>
      </w:r>
    </w:p>
    <w:p>
      <w:r>
        <w:t>All participants have paid or the organizer manually closes the session.</w:t>
      </w:r>
    </w:p>
    <w:p>
      <w:pPr>
        <w:pStyle w:val="Heading1"/>
      </w:pPr>
      <w:r>
        <w:rPr>
          <w:color w:val="000000"/>
        </w:rPr>
        <w:t>11. Validation Rules</w:t>
      </w:r>
    </w:p>
    <w:p>
      <w:pPr>
        <w:pStyle w:val="Heading2"/>
      </w:pPr>
      <w:r>
        <w:rPr>
          <w:color w:val="000000"/>
        </w:rPr>
        <w:t>Authentication</w:t>
      </w:r>
    </w:p>
    <w:p>
      <w:pPr>
        <w:pStyle w:val="ListBullet"/>
      </w:pPr>
      <w:r>
        <w:t>User must be signed in with Google or Facebook before accessing organizer screens.</w:t>
      </w:r>
    </w:p>
    <w:p>
      <w:pPr>
        <w:pStyle w:val="ListBullet"/>
      </w:pPr>
      <w:r>
        <w:t>Google and Facebook are the only allowed login methods.</w:t>
      </w:r>
    </w:p>
    <w:p>
      <w:pPr>
        <w:pStyle w:val="ListBullet"/>
      </w:pPr>
      <w:r>
        <w:t>No other authentication methods are allowed.</w:t>
      </w:r>
    </w:p>
    <w:p>
      <w:pPr>
        <w:pStyle w:val="ListBullet"/>
      </w:pPr>
      <w:r>
        <w:t>User profile identifier must be available from the selected auth provider.</w:t>
      </w:r>
    </w:p>
    <w:p>
      <w:pPr>
        <w:pStyle w:val="ListBullet"/>
      </w:pPr>
      <w:r>
        <w:t>Meal sessions must be linked to the authenticated user.</w:t>
      </w:r>
    </w:p>
    <w:p>
      <w:pPr>
        <w:pStyle w:val="ListBullet"/>
      </w:pPr>
      <w:r>
        <w:t>Sign-out should clear protected local app state from the current session view.</w:t>
      </w:r>
    </w:p>
    <w:p>
      <w:pPr>
        <w:pStyle w:val="Heading2"/>
      </w:pPr>
      <w:r>
        <w:rPr>
          <w:color w:val="000000"/>
        </w:rPr>
        <w:t>Language</w:t>
      </w:r>
    </w:p>
    <w:p>
      <w:pPr>
        <w:pStyle w:val="ListBullet"/>
      </w:pPr>
      <w:r>
        <w:t>Default language must be English.</w:t>
      </w:r>
    </w:p>
    <w:p>
      <w:pPr>
        <w:pStyle w:val="ListBullet"/>
      </w:pPr>
      <w:r>
        <w:t xml:space="preserve">Supported language codes should include </w:t>
      </w:r>
      <w:r>
        <w:rPr>
          <w:rFonts w:ascii="Consolas" w:hAnsi="Consolas"/>
          <w:sz w:val="20"/>
        </w:rPr>
        <w:t>en</w:t>
      </w:r>
      <w:r>
        <w:t xml:space="preserve">, </w:t>
      </w:r>
      <w:r>
        <w:rPr>
          <w:rFonts w:ascii="Consolas" w:hAnsi="Consolas"/>
          <w:sz w:val="20"/>
        </w:rPr>
        <w:t>zh</w:t>
      </w:r>
      <w:r>
        <w:t xml:space="preserve">, and </w:t>
      </w:r>
      <w:r>
        <w:rPr>
          <w:rFonts w:ascii="Consolas" w:hAnsi="Consolas"/>
          <w:sz w:val="20"/>
        </w:rPr>
        <w:t>ms</w:t>
      </w:r>
      <w:r>
        <w:t>.</w:t>
      </w:r>
    </w:p>
    <w:p>
      <w:pPr>
        <w:pStyle w:val="ListBullet"/>
      </w:pPr>
      <w:r>
        <w:t>User can change language from the landing page before login and at any time after login.</w:t>
      </w:r>
    </w:p>
    <w:p>
      <w:pPr>
        <w:pStyle w:val="ListBullet"/>
      </w:pPr>
      <w:r>
        <w:t>Before login, the selected language must be saved as a local user preference; after login, it must be saved to the user profile.</w:t>
      </w:r>
    </w:p>
    <w:p>
      <w:pPr>
        <w:pStyle w:val="ListBullet"/>
      </w:pPr>
      <w:r>
        <w:t>Missing translations must fall back to English.</w:t>
      </w:r>
    </w:p>
    <w:p>
      <w:pPr>
        <w:pStyle w:val="ListBullet"/>
      </w:pPr>
      <w:r>
        <w:t>User-entered content must not be auto-translated.</w:t>
      </w:r>
    </w:p>
    <w:p>
      <w:pPr>
        <w:pStyle w:val="Heading2"/>
      </w:pPr>
      <w:r>
        <w:rPr>
          <w:color w:val="000000"/>
        </w:rPr>
        <w:t>Meal Setup</w:t>
      </w:r>
    </w:p>
    <w:p>
      <w:pPr>
        <w:pStyle w:val="ListBullet"/>
      </w:pPr>
      <w:r>
        <w:t>Meal title is required.</w:t>
      </w:r>
    </w:p>
    <w:p>
      <w:pPr>
        <w:pStyle w:val="ListBullet"/>
      </w:pPr>
      <w:r>
        <w:t>Restaurant name is required.</w:t>
      </w:r>
    </w:p>
    <w:p>
      <w:pPr>
        <w:pStyle w:val="ListBullet"/>
      </w:pPr>
      <w:r>
        <w:t>Meal date/time is required before finalizing.</w:t>
      </w:r>
    </w:p>
    <w:p>
      <w:pPr>
        <w:pStyle w:val="ListBullet"/>
      </w:pPr>
      <w:r>
        <w:t>At least one organizer receiving payment method is required before generating payment requests.</w:t>
      </w:r>
    </w:p>
    <w:p>
      <w:pPr>
        <w:pStyle w:val="ListBullet"/>
      </w:pPr>
      <w:r>
        <w:t>Saved profile payment methods (Payment Defaults) follow the same field rules and can be prefilled to satisfy this requirement.</w:t>
      </w:r>
    </w:p>
    <w:p>
      <w:pPr>
        <w:pStyle w:val="ListBullet"/>
      </w:pPr>
      <w:r>
        <w:t>If order reminders are enabled, meal date/time is required and the reminder lead time must be zero or greater; the reminder fires only while the session is still in draft or collecting-orders.</w:t>
      </w:r>
    </w:p>
    <w:p>
      <w:pPr>
        <w:pStyle w:val="ListBullet"/>
      </w:pPr>
      <w:r>
        <w:t>Email reminders require an email on the organizer's profile; if absent, fall back to Web Push, and warn if no channel is available.</w:t>
      </w:r>
    </w:p>
    <w:p>
      <w:pPr>
        <w:pStyle w:val="ListBullet"/>
      </w:pPr>
      <w:r>
        <w:t>DuitNow QR image must be PNG, JPG, JPEG, or WebP.</w:t>
      </w:r>
    </w:p>
    <w:p>
      <w:pPr>
        <w:pStyle w:val="ListBullet"/>
      </w:pPr>
      <w:r>
        <w:t>DuitNow QR image should be previewed after upload so the organizer can confirm it is readable.</w:t>
      </w:r>
    </w:p>
    <w:p>
      <w:pPr>
        <w:pStyle w:val="Heading2"/>
      </w:pPr>
      <w:r>
        <w:rPr>
          <w:color w:val="000000"/>
        </w:rPr>
        <w:t>Menu</w:t>
      </w:r>
    </w:p>
    <w:p>
      <w:pPr>
        <w:pStyle w:val="ListBullet"/>
      </w:pPr>
      <w:r>
        <w:t>Item name is required.</w:t>
      </w:r>
    </w:p>
    <w:p>
      <w:pPr>
        <w:pStyle w:val="ListBullet"/>
      </w:pPr>
      <w:r>
        <w:t>Estimated price and actual price must be zero or greater.</w:t>
      </w:r>
    </w:p>
    <w:p>
      <w:pPr>
        <w:pStyle w:val="ListBullet"/>
      </w:pPr>
      <w:r>
        <w:t>Actual price is required before final payment calculation.</w:t>
      </w:r>
    </w:p>
    <w:p>
      <w:pPr>
        <w:pStyle w:val="Heading2"/>
      </w:pPr>
      <w:r>
        <w:rPr>
          <w:color w:val="000000"/>
        </w:rPr>
        <w:t>Orders</w:t>
      </w:r>
    </w:p>
    <w:p>
      <w:pPr>
        <w:pStyle w:val="ListBullet"/>
      </w:pPr>
      <w:r>
        <w:t>Participant name is required.</w:t>
      </w:r>
    </w:p>
    <w:p>
      <w:pPr>
        <w:pStyle w:val="ListBullet"/>
      </w:pPr>
      <w:r>
        <w:t>Participant mobile number is required by default.</w:t>
      </w:r>
    </w:p>
    <w:p>
      <w:pPr>
        <w:pStyle w:val="ListBullet"/>
      </w:pPr>
      <w:r>
        <w:t xml:space="preserve">Mobile number should support Malaysian formats such as </w:t>
      </w:r>
      <w:r>
        <w:rPr>
          <w:rFonts w:ascii="Consolas" w:hAnsi="Consolas"/>
          <w:sz w:val="20"/>
        </w:rPr>
        <w:t>0123456789</w:t>
      </w:r>
      <w:r>
        <w:t xml:space="preserve">, </w:t>
      </w:r>
      <w:r>
        <w:rPr>
          <w:rFonts w:ascii="Consolas" w:hAnsi="Consolas"/>
          <w:sz w:val="20"/>
        </w:rPr>
        <w:t>60123456789</w:t>
      </w:r>
      <w:r>
        <w:t xml:space="preserve">, and </w:t>
      </w:r>
      <w:r>
        <w:rPr>
          <w:rFonts w:ascii="Consolas" w:hAnsi="Consolas"/>
          <w:sz w:val="20"/>
        </w:rPr>
        <w:t>+60123456789</w:t>
      </w:r>
      <w:r>
        <w:t>.</w:t>
      </w:r>
    </w:p>
    <w:p>
      <w:pPr>
        <w:pStyle w:val="ListBullet"/>
      </w:pPr>
      <w:r>
        <w:t>Mobile number should be normalized for WhatsApp/contact links where practical.</w:t>
      </w:r>
    </w:p>
    <w:p>
      <w:pPr>
        <w:pStyle w:val="ListBullet"/>
      </w:pPr>
      <w:r>
        <w:t>Each order must have at least one item.</w:t>
      </w:r>
    </w:p>
    <w:p>
      <w:pPr>
        <w:pStyle w:val="ListBullet"/>
      </w:pPr>
      <w:r>
        <w:t>Quantity must be greater than zero.</w:t>
      </w:r>
    </w:p>
    <w:p>
      <w:pPr>
        <w:pStyle w:val="ListBullet"/>
      </w:pPr>
      <w:r>
        <w:t>Unavailable items cannot be selected.</w:t>
      </w:r>
    </w:p>
    <w:p>
      <w:pPr>
        <w:pStyle w:val="Heading2"/>
      </w:pPr>
      <w:r>
        <w:rPr>
          <w:color w:val="000000"/>
        </w:rPr>
        <w:t>Bill</w:t>
      </w:r>
    </w:p>
    <w:p>
      <w:pPr>
        <w:pStyle w:val="ListBullet"/>
      </w:pPr>
      <w:r>
        <w:t>Tax, service charge, discount, and company claim must be zero or greater.</w:t>
      </w:r>
    </w:p>
    <w:p>
      <w:pPr>
        <w:pStyle w:val="ListBullet"/>
      </w:pPr>
      <w:r>
        <w:t>Company claim percentage must be between 0 and 100.</w:t>
      </w:r>
    </w:p>
    <w:p>
      <w:pPr>
        <w:pStyle w:val="ListBullet"/>
      </w:pPr>
      <w:r>
        <w:t>Company claim amount cannot exceed the eligible amount selected by the organizer unless manually confirmed.</w:t>
      </w:r>
    </w:p>
    <w:p>
      <w:pPr>
        <w:pStyle w:val="ListBullet"/>
      </w:pPr>
      <w:r>
        <w:t>Farewell meal mode must have at least one farewell honoree and at least one paying participant.</w:t>
      </w:r>
    </w:p>
    <w:p>
      <w:pPr>
        <w:pStyle w:val="ListBullet"/>
      </w:pPr>
      <w:r>
        <w:t>Farewell honorees must have total due equal to zero.</w:t>
      </w:r>
    </w:p>
    <w:p>
      <w:pPr>
        <w:pStyle w:val="ListBullet"/>
      </w:pPr>
      <w:r>
        <w:t>Farewell honoree meal cost must be fully allocated to paying participants unless the organizer manually excludes part of it.</w:t>
      </w:r>
    </w:p>
    <w:p>
      <w:pPr>
        <w:pStyle w:val="ListBullet"/>
      </w:pPr>
      <w:r>
        <w:t>Final bill amount should match calculated total after adjustments.</w:t>
      </w:r>
    </w:p>
    <w:p>
      <w:pPr>
        <w:pStyle w:val="ListBullet"/>
      </w:pPr>
      <w:r>
        <w:t>If there is a mismatch, the app should show a warning and allow organizer confirmation.</w:t>
      </w:r>
    </w:p>
    <w:p>
      <w:pPr>
        <w:pStyle w:val="Heading1"/>
      </w:pPr>
      <w:r>
        <w:rPr>
          <w:color w:val="000000"/>
        </w:rPr>
        <w:t>12. MVP Scope</w:t>
      </w:r>
    </w:p>
    <w:p>
      <w:r>
        <w:t>The first version should include Google and Facebook authentication with a simple organizer workflow.</w:t>
      </w:r>
    </w:p>
    <w:p>
      <w:r>
        <w:t>Included:</w:t>
      </w:r>
    </w:p>
    <w:p>
      <w:pPr>
        <w:pStyle w:val="ListBullet"/>
      </w:pPr>
      <w:r>
        <w:t>Google login as the default landing page action.</w:t>
      </w:r>
    </w:p>
    <w:p>
      <w:pPr>
        <w:pStyle w:val="ListBullet"/>
      </w:pPr>
      <w:r>
        <w:t>Facebook as a standard secondary login method.</w:t>
      </w:r>
    </w:p>
    <w:p>
      <w:pPr>
        <w:pStyle w:val="ListBullet"/>
      </w:pPr>
      <w:r>
        <w:t>Authenticated meal sessions owned by the signed-in user.</w:t>
      </w:r>
    </w:p>
    <w:p>
      <w:pPr>
        <w:pStyle w:val="ListBullet"/>
      </w:pPr>
      <w:r>
        <w:t>Language switching from the landing page and after login, with English default plus Chinese and Malay support.</w:t>
      </w:r>
    </w:p>
    <w:p>
      <w:pPr>
        <w:pStyle w:val="ListBullet"/>
      </w:pPr>
      <w:r>
        <w:t>Create one meal session.</w:t>
      </w:r>
    </w:p>
    <w:p>
      <w:pPr>
        <w:pStyle w:val="ListBullet"/>
      </w:pPr>
      <w:r>
        <w:t>Add menu items manually.</w:t>
      </w:r>
    </w:p>
    <w:p>
      <w:pPr>
        <w:pStyle w:val="ListBullet"/>
      </w:pPr>
      <w:r>
        <w:t>Import menu from Excel.</w:t>
      </w:r>
    </w:p>
    <w:p>
      <w:pPr>
        <w:pStyle w:val="ListBullet"/>
      </w:pPr>
      <w:r>
        <w:t>Collect participant orders with name, mobile number, selected items, quantity, and remarks.</w:t>
      </w:r>
    </w:p>
    <w:p>
      <w:pPr>
        <w:pStyle w:val="ListBullet"/>
      </w:pPr>
      <w:r>
        <w:t>Review grouped restaurant order.</w:t>
      </w:r>
    </w:p>
    <w:p>
      <w:pPr>
        <w:pStyle w:val="ListBullet"/>
      </w:pPr>
      <w:r>
        <w:t>Export restaurant order Excel.</w:t>
      </w:r>
    </w:p>
    <w:p>
      <w:pPr>
        <w:pStyle w:val="ListBullet"/>
      </w:pPr>
      <w:r>
        <w:t>Enter actual item prices.</w:t>
      </w:r>
    </w:p>
    <w:p>
      <w:pPr>
        <w:pStyle w:val="ListBullet"/>
      </w:pPr>
      <w:r>
        <w:t>Enter tax/service/discount.</w:t>
      </w:r>
    </w:p>
    <w:p>
      <w:pPr>
        <w:pStyle w:val="ListBullet"/>
      </w:pPr>
      <w:r>
        <w:t>Enter company claim or subsidy by fixed amount or percentage.</w:t>
      </w:r>
    </w:p>
    <w:p>
      <w:pPr>
        <w:pStyle w:val="ListBullet"/>
      </w:pPr>
      <w:r>
        <w:t>Support farewell meal mode with one or more non-paying honorees.</w:t>
      </w:r>
    </w:p>
    <w:p>
      <w:pPr>
        <w:pStyle w:val="ListBullet"/>
      </w:pPr>
      <w:r>
        <w:t>Calculate amount owed by participant.</w:t>
      </w:r>
    </w:p>
    <w:p>
      <w:pPr>
        <w:pStyle w:val="ListBullet"/>
      </w:pPr>
      <w:r>
        <w:t>Configure bank account, DuitNow ID, and DuitNow QR image as receiving payment methods.</w:t>
      </w:r>
    </w:p>
    <w:p>
      <w:pPr>
        <w:pStyle w:val="ListBullet"/>
      </w:pPr>
      <w:r>
        <w:t>Save reusable payment methods on the account profile (Payment Defaults) that auto-prefill into each new meal session.</w:t>
      </w:r>
    </w:p>
    <w:p>
      <w:pPr>
        <w:pStyle w:val="ListBullet"/>
      </w:pPr>
      <w:r>
        <w:t>Remind the organizer to submit the order before meal time, by email and Web Push, scheduled via a cron job.</w:t>
      </w:r>
    </w:p>
    <w:p>
      <w:pPr>
        <w:pStyle w:val="ListBullet"/>
      </w:pPr>
      <w:r>
        <w:t>Generate copyable payment messages.</w:t>
      </w:r>
    </w:p>
    <w:p>
      <w:pPr>
        <w:pStyle w:val="ListBullet"/>
      </w:pPr>
      <w:r>
        <w:t>Export payment calculation Excel.</w:t>
      </w:r>
    </w:p>
    <w:p>
      <w:pPr>
        <w:pStyle w:val="ListBullet"/>
      </w:pPr>
      <w:r>
        <w:t>Store application data in Turso.</w:t>
      </w:r>
    </w:p>
    <w:p>
      <w:pPr>
        <w:pStyle w:val="ListBullet"/>
      </w:pPr>
      <w:r>
        <w:t>Deliver the web app as an app-like, mobile-first experience: an installable PWA on Android and desktop, and a responsive in-browser web app on iOS (including in-app browsers such as WhatsApp).</w:t>
      </w:r>
    </w:p>
    <w:p>
      <w:r>
        <w:t>Not included in MVP:</w:t>
      </w:r>
    </w:p>
    <w:p>
      <w:pPr>
        <w:pStyle w:val="ListBullet"/>
      </w:pPr>
      <w:r>
        <w:t>Real online invite links.</w:t>
      </w:r>
    </w:p>
    <w:p>
      <w:pPr>
        <w:pStyle w:val="ListBullet"/>
      </w:pPr>
      <w:r>
        <w:t>Multi-device real-time collaboration.</w:t>
      </w:r>
    </w:p>
    <w:p>
      <w:pPr>
        <w:pStyle w:val="ListBullet"/>
      </w:pPr>
      <w:r>
        <w:t>Payment gateway integration.</w:t>
      </w:r>
    </w:p>
    <w:p>
      <w:pPr>
        <w:pStyle w:val="ListBullet"/>
      </w:pPr>
      <w:r>
        <w:t>Automatic bank transfer detection.</w:t>
      </w:r>
    </w:p>
    <w:p>
      <w:pPr>
        <w:pStyle w:val="ListBullet"/>
      </w:pPr>
      <w:r>
        <w:t>Restaurant-side portal.</w:t>
      </w:r>
    </w:p>
    <w:p>
      <w:pPr>
        <w:pStyle w:val="ListBullet"/>
      </w:pPr>
      <w:r>
        <w:t>OCR extraction from menu images.</w:t>
      </w:r>
    </w:p>
    <w:p>
      <w:pPr>
        <w:pStyle w:val="Heading1"/>
      </w:pPr>
      <w:r>
        <w:rPr>
          <w:color w:val="000000"/>
        </w:rPr>
        <w:t>13. Recommended Future Enhancements</w:t>
      </w:r>
    </w:p>
    <w:p>
      <w:pPr>
        <w:pStyle w:val="Heading2"/>
      </w:pPr>
      <w:r>
        <w:rPr>
          <w:color w:val="000000"/>
        </w:rPr>
        <w:t>Shareable Participant Link</w:t>
      </w:r>
    </w:p>
    <w:p>
      <w:r>
        <w:t>Allow organizer to send a link so participants can submit from their own phones.</w:t>
      </w:r>
    </w:p>
    <w:p>
      <w:pPr>
        <w:pStyle w:val="Heading2"/>
      </w:pPr>
      <w:r>
        <w:rPr>
          <w:color w:val="000000"/>
        </w:rPr>
        <w:t>Multi-Device Access</w:t>
      </w:r>
    </w:p>
    <w:p>
      <w:r>
        <w:t>Turso is already the MVP database (Section 14). The future enhancement is broader multi-device use: letting the organizer sign in from any device to access saved meals, payment settings, orders, and calculation history, plus real-time multi-device collaboration.</w:t>
      </w:r>
    </w:p>
    <w:p>
      <w:pPr>
        <w:pStyle w:val="Heading2"/>
      </w:pPr>
      <w:r>
        <w:rPr>
          <w:color w:val="000000"/>
        </w:rPr>
        <w:t>Menu Image OCR</w:t>
      </w:r>
    </w:p>
    <w:p>
      <w:r>
        <w:t>Extract menu item names and prices from uploaded images.</w:t>
      </w:r>
    </w:p>
    <w:p>
      <w:pPr>
        <w:pStyle w:val="Heading2"/>
      </w:pPr>
      <w:r>
        <w:rPr>
          <w:color w:val="000000"/>
        </w:rPr>
        <w:t>Payment QR Improvements</w:t>
      </w:r>
    </w:p>
    <w:p>
      <w:r>
        <w:t>Validate uploaded DuitNow QR images, allow multiple QR images, and optionally generate QR codes for supported payment schemes if official specifications and compliance requirements are available.</w:t>
      </w:r>
    </w:p>
    <w:p>
      <w:pPr>
        <w:pStyle w:val="Heading2"/>
      </w:pPr>
      <w:r>
        <w:rPr>
          <w:color w:val="000000"/>
        </w:rPr>
        <w:t>Payment Status Dashboard</w:t>
      </w:r>
    </w:p>
    <w:p>
      <w:r>
        <w:t>Track who has paid, who is pending, and total collected.</w:t>
      </w:r>
    </w:p>
    <w:p>
      <w:pPr>
        <w:pStyle w:val="Heading2"/>
      </w:pPr>
      <w:r>
        <w:rPr>
          <w:color w:val="000000"/>
        </w:rPr>
        <w:t>WhatsApp Integration</w:t>
      </w:r>
    </w:p>
    <w:p>
      <w:r>
        <w:t>Generate participant-specific WhatsApp messages.</w:t>
      </w:r>
    </w:p>
    <w:p>
      <w:pPr>
        <w:pStyle w:val="Heading2"/>
      </w:pPr>
      <w:r>
        <w:rPr>
          <w:color w:val="000000"/>
        </w:rPr>
        <w:t>Multi-Currency Support</w:t>
      </w:r>
    </w:p>
    <w:p>
      <w:r>
        <w:t>Support RM, SGD, USD, and other currencies.</w:t>
      </w:r>
    </w:p>
    <w:p>
      <w:pPr>
        <w:pStyle w:val="Heading2"/>
      </w:pPr>
      <w:r>
        <w:rPr>
          <w:color w:val="000000"/>
        </w:rPr>
        <w:t>Additional Translation Management</w:t>
      </w:r>
    </w:p>
    <w:p>
      <w:r>
        <w:t>Add admin tooling or translation files for more languages, region-specific terminology, and review workflows for generated payment message wording.</w:t>
      </w:r>
    </w:p>
    <w:p>
      <w:pPr>
        <w:pStyle w:val="Heading1"/>
      </w:pPr>
      <w:r>
        <w:rPr>
          <w:color w:val="000000"/>
        </w:rPr>
        <w:t>14. Suggested Technical Approach</w:t>
      </w:r>
    </w:p>
    <w:p>
      <w:pPr>
        <w:pStyle w:val="Heading2"/>
      </w:pPr>
      <w:r>
        <w:rPr>
          <w:color w:val="000000"/>
        </w:rPr>
        <w:t>MVP Frontend</w:t>
      </w:r>
    </w:p>
    <w:p>
      <w:pPr>
        <w:pStyle w:val="ListBullet"/>
      </w:pPr>
      <w:r>
        <w:t>Flutter web.</w:t>
      </w:r>
    </w:p>
    <w:p>
      <w:pPr>
        <w:pStyle w:val="ListBullet"/>
      </w:pPr>
      <w:r>
        <w:t>Dart.</w:t>
      </w:r>
    </w:p>
    <w:p>
      <w:pPr>
        <w:pStyle w:val="ListBullet"/>
      </w:pPr>
      <w:r>
        <w:t>Google authentication as the default login method.</w:t>
      </w:r>
    </w:p>
    <w:p>
      <w:pPr>
        <w:pStyle w:val="ListBullet"/>
      </w:pPr>
      <w:r>
        <w:t>Facebook as a secondary login method.</w:t>
      </w:r>
    </w:p>
    <w:p>
      <w:pPr>
        <w:pStyle w:val="ListBullet"/>
      </w:pPr>
      <w:r>
        <w:t xml:space="preserve">Authentication implemented in-app with </w:t>
      </w:r>
      <w:r>
        <w:rPr>
          <w:b/>
        </w:rPr>
        <w:t>Auth.js (`@auth/core`)</w:t>
      </w:r>
      <w:r>
        <w:t xml:space="preserve"> running in the </w:t>
      </w:r>
      <w:r>
        <w:rPr>
          <w:rFonts w:ascii="Consolas" w:hAnsi="Consolas"/>
          <w:sz w:val="20"/>
        </w:rPr>
        <w:t>/api</w:t>
      </w:r>
      <w:r>
        <w:t xml:space="preserve"> layer (Section 15): Google and Facebook via built-in providers. Sessions are issued as httpOnly cookies, so no provider secret reaches the browser.</w:t>
      </w:r>
    </w:p>
    <w:p>
      <w:pPr>
        <w:pStyle w:val="ListBullet"/>
      </w:pPr>
      <w:r>
        <w:t xml:space="preserve">Flutter localization using </w:t>
      </w:r>
      <w:r>
        <w:rPr>
          <w:rFonts w:ascii="Consolas" w:hAnsi="Consolas"/>
          <w:sz w:val="20"/>
        </w:rPr>
        <w:t>flutter_localizations</w:t>
      </w:r>
      <w:r>
        <w:t xml:space="preserve">, </w:t>
      </w:r>
      <w:r>
        <w:rPr>
          <w:rFonts w:ascii="Consolas" w:hAnsi="Consolas"/>
          <w:sz w:val="20"/>
        </w:rPr>
        <w:t>intl</w:t>
      </w:r>
      <w:r>
        <w:t>, and ARB translation files.</w:t>
      </w:r>
    </w:p>
    <w:p>
      <w:pPr>
        <w:pStyle w:val="ListBullet"/>
      </w:pPr>
      <w:r>
        <w:t>Turso database for persistent app data.</w:t>
      </w:r>
    </w:p>
    <w:p>
      <w:pPr>
        <w:pStyle w:val="ListBullet"/>
      </w:pPr>
      <w:r>
        <w:t xml:space="preserve">Excel import parsing and export generation run in the </w:t>
      </w:r>
      <w:r>
        <w:rPr>
          <w:rFonts w:ascii="Consolas" w:hAnsi="Consolas"/>
          <w:sz w:val="20"/>
        </w:rPr>
        <w:t>/api</w:t>
      </w:r>
      <w:r>
        <w:t xml:space="preserve"> (TypeScript) layer (for example </w:t>
      </w:r>
      <w:r>
        <w:rPr>
          <w:rFonts w:ascii="Consolas" w:hAnsi="Consolas"/>
          <w:sz w:val="20"/>
        </w:rPr>
        <w:t>exceljs</w:t>
      </w:r>
      <w:r>
        <w:t>), not in Flutter. The Flutter UI only picks/uploads the source file and downloads the generated workbook.</w:t>
      </w:r>
    </w:p>
    <w:p>
      <w:pPr>
        <w:pStyle w:val="ListBullet"/>
      </w:pPr>
      <w:r>
        <w:t>File picker and image upload support for menu files and DuitNow QR images.</w:t>
      </w:r>
    </w:p>
    <w:p>
      <w:pPr>
        <w:pStyle w:val="ListBullet"/>
      </w:pPr>
      <w:r>
        <w:t>A service worker and Web Push opt-in flow for order reminders (Android and desktop browsers; not iOS).</w:t>
      </w:r>
    </w:p>
    <w:p>
      <w:pPr>
        <w:pStyle w:val="ListBullet"/>
      </w:pPr>
      <w:r>
        <w:t>Clean responsive UI for desktop and mobile.</w:t>
      </w:r>
    </w:p>
    <w:p>
      <w:pPr>
        <w:pStyle w:val="Heading2"/>
      </w:pPr>
      <w:r>
        <w:rPr>
          <w:color w:val="000000"/>
        </w:rPr>
        <w:t>Database</w:t>
      </w:r>
    </w:p>
    <w:p>
      <w:r>
        <w:t>The app will use Turso as the primary database.</w:t>
      </w:r>
    </w:p>
    <w:p>
      <w:r>
        <w:t>Recommended approach:</w:t>
      </w:r>
    </w:p>
    <w:p>
      <w:pPr>
        <w:pStyle w:val="ListBullet"/>
      </w:pPr>
      <w:r>
        <w:t>Use Turso/libSQL for relational data storage.</w:t>
      </w:r>
    </w:p>
    <w:p>
      <w:pPr>
        <w:pStyle w:val="ListBullet"/>
      </w:pPr>
      <w:r>
        <w:t>Access Turso through a backend API layer instead of calling the database directly from Flutter web.</w:t>
      </w:r>
    </w:p>
    <w:p>
      <w:pPr>
        <w:pStyle w:val="ListBullet"/>
      </w:pPr>
      <w:r>
        <w:t>Keep Turso database URL and auth token on the server side.</w:t>
      </w:r>
    </w:p>
    <w:p>
      <w:pPr>
        <w:pStyle w:val="ListBullet"/>
      </w:pPr>
      <w:r>
        <w:t>Store the authenticated provider user ID on user-owned records for access control.</w:t>
      </w:r>
    </w:p>
    <w:p>
      <w:pPr>
        <w:pStyle w:val="ListBullet"/>
      </w:pPr>
      <w:r>
        <w:t>Use migrations for schema changes.</w:t>
      </w:r>
    </w:p>
    <w:p>
      <w:r>
        <w:t>Core tables:</w:t>
      </w:r>
    </w:p>
    <w:p>
      <w:pPr>
        <w:pStyle w:val="ListBullet"/>
      </w:pPr>
      <w:r>
        <w:rPr>
          <w:rFonts w:ascii="Consolas" w:hAnsi="Consolas"/>
          <w:sz w:val="20"/>
        </w:rPr>
        <w:t>users</w:t>
      </w:r>
    </w:p>
    <w:p>
      <w:pPr>
        <w:pStyle w:val="ListBullet"/>
      </w:pPr>
      <w:r>
        <w:rPr>
          <w:rFonts w:ascii="Consolas" w:hAnsi="Consolas"/>
          <w:sz w:val="20"/>
        </w:rPr>
        <w:t>meal_sessions</w:t>
      </w:r>
    </w:p>
    <w:p>
      <w:pPr>
        <w:pStyle w:val="ListBullet"/>
      </w:pPr>
      <w:r>
        <w:rPr>
          <w:rFonts w:ascii="Consolas" w:hAnsi="Consolas"/>
          <w:sz w:val="20"/>
        </w:rPr>
        <w:t>menu_items</w:t>
      </w:r>
    </w:p>
    <w:p>
      <w:pPr>
        <w:pStyle w:val="ListBullet"/>
      </w:pPr>
      <w:r>
        <w:rPr>
          <w:rFonts w:ascii="Consolas" w:hAnsi="Consolas"/>
          <w:sz w:val="20"/>
        </w:rPr>
        <w:t>participant_orders</w:t>
      </w:r>
    </w:p>
    <w:p>
      <w:pPr>
        <w:pStyle w:val="ListBullet"/>
      </w:pPr>
      <w:r>
        <w:rPr>
          <w:rFonts w:ascii="Consolas" w:hAnsi="Consolas"/>
          <w:sz w:val="20"/>
        </w:rPr>
        <w:t>order_items</w:t>
      </w:r>
    </w:p>
    <w:p>
      <w:pPr>
        <w:pStyle w:val="ListBullet"/>
      </w:pPr>
      <w:r>
        <w:rPr>
          <w:rFonts w:ascii="Consolas" w:hAnsi="Consolas"/>
          <w:sz w:val="20"/>
        </w:rPr>
        <w:t>bill_adjustments</w:t>
      </w:r>
    </w:p>
    <w:p>
      <w:pPr>
        <w:pStyle w:val="ListBullet"/>
      </w:pPr>
      <w:r>
        <w:rPr>
          <w:rFonts w:ascii="Consolas" w:hAnsi="Consolas"/>
          <w:sz w:val="20"/>
        </w:rPr>
        <w:t>payment_methods</w:t>
      </w:r>
    </w:p>
    <w:p>
      <w:pPr>
        <w:pStyle w:val="ListBullet"/>
      </w:pPr>
      <w:r>
        <w:rPr>
          <w:rFonts w:ascii="Consolas" w:hAnsi="Consolas"/>
          <w:sz w:val="20"/>
        </w:rPr>
        <w:t>payment_results</w:t>
      </w:r>
    </w:p>
    <w:p>
      <w:pPr>
        <w:pStyle w:val="ListBullet"/>
      </w:pPr>
      <w:r>
        <w:rPr>
          <w:rFonts w:ascii="Consolas" w:hAnsi="Consolas"/>
          <w:sz w:val="20"/>
        </w:rPr>
        <w:t>payment_status_events</w:t>
      </w:r>
    </w:p>
    <w:p>
      <w:pPr>
        <w:pStyle w:val="ListBullet"/>
      </w:pPr>
      <w:r>
        <w:rPr>
          <w:rFonts w:ascii="Consolas" w:hAnsi="Consolas"/>
          <w:sz w:val="20"/>
        </w:rPr>
        <w:t>uploaded_files</w:t>
      </w:r>
    </w:p>
    <w:p>
      <w:pPr>
        <w:pStyle w:val="ListBullet"/>
      </w:pPr>
      <w:r>
        <w:rPr>
          <w:rFonts w:ascii="Consolas" w:hAnsi="Consolas"/>
          <w:sz w:val="20"/>
        </w:rPr>
        <w:t>user_payment_methods</w:t>
      </w:r>
    </w:p>
    <w:p>
      <w:pPr>
        <w:pStyle w:val="ListBullet"/>
      </w:pPr>
      <w:r>
        <w:rPr>
          <w:rFonts w:ascii="Consolas" w:hAnsi="Consolas"/>
          <w:sz w:val="20"/>
        </w:rPr>
        <w:t>push_subscriptions</w:t>
      </w:r>
    </w:p>
    <w:p>
      <w:r>
        <w:t>DuitNow QR images and menu images should not be stored directly as large binary database values unless intentionally supported. Recommended approach:</w:t>
      </w:r>
    </w:p>
    <w:p>
      <w:pPr>
        <w:pStyle w:val="ListBullet"/>
      </w:pPr>
      <w:r>
        <w:t>Store uploaded images in object/file storage (Vercel Blob).</w:t>
      </w:r>
    </w:p>
    <w:p>
      <w:pPr>
        <w:pStyle w:val="ListBullet"/>
      </w:pPr>
      <w:r>
        <w:t>Store file metadata and public/private URLs in Turso.</w:t>
      </w:r>
    </w:p>
    <w:p>
      <w:pPr>
        <w:pStyle w:val="ListBullet"/>
      </w:pPr>
      <w:r>
        <w:t>Link the uploaded QR image to the organizer's payment method record.</w:t>
      </w:r>
    </w:p>
    <w:p>
      <w:pPr>
        <w:pStyle w:val="Heading2"/>
      </w:pPr>
      <w:r>
        <w:rPr>
          <w:color w:val="000000"/>
        </w:rPr>
        <w:t>Target Platform</w:t>
      </w:r>
    </w:p>
    <w:p>
      <w:r>
        <w:t>The app should be built with Flutter as a web app first. The UI and business logic should be structured so it can later be reused for Android or iOS if needed.</w:t>
      </w:r>
    </w:p>
    <w:p>
      <w:r>
        <w:t xml:space="preserve">The first release targets </w:t>
      </w:r>
      <w:r>
        <w:rPr>
          <w:b/>
        </w:rPr>
        <w:t>web only</w:t>
      </w:r>
      <w:r>
        <w:t xml:space="preserve">, and it should feel app-like on phones. Ship it as an </w:t>
      </w:r>
      <w:r>
        <w:rPr>
          <w:b/>
        </w:rPr>
        <w:t>installable Progressive Web App (PWA) on Android and desktop</w:t>
      </w:r>
      <w:r>
        <w:t xml:space="preserve">: a web app manifest with </w:t>
      </w:r>
      <w:r>
        <w:rPr>
          <w:rFonts w:ascii="Consolas" w:hAnsi="Consolas"/>
          <w:sz w:val="20"/>
        </w:rPr>
        <w:t>display: standalone</w:t>
      </w:r>
      <w:r>
        <w:t xml:space="preserve"> so it can be added to the home screen and run full-screen; a mobile-first, responsive, touch-friendly layout; and app-style navigation, transitions, and safe-area handling. On </w:t>
      </w:r>
      <w:r>
        <w:rPr>
          <w:b/>
        </w:rPr>
        <w:t>iOS there is no PWA or home-screen install</w:t>
      </w:r>
      <w:r>
        <w:t xml:space="preserve"> — iOS users run the same responsive web app in Safari and in in-app browsers (for example when opened from a WhatsApp link), which must stay fully functional. Native Android/iOS builds remain a future option on the same codebase.</w:t>
      </w:r>
    </w:p>
    <w:p>
      <w:r>
        <w:t>Recommended Flutter structure:</w:t>
      </w:r>
    </w:p>
    <w:p>
      <w:pPr>
        <w:pStyle w:val="ListBullet"/>
      </w:pPr>
      <w:r>
        <w:rPr>
          <w:rFonts w:ascii="Consolas" w:hAnsi="Consolas"/>
          <w:sz w:val="20"/>
        </w:rPr>
        <w:t>lib/features/auth</w:t>
      </w:r>
      <w:r>
        <w:t xml:space="preserve"> for Google and Facebook login and session handling.</w:t>
      </w:r>
    </w:p>
    <w:p>
      <w:pPr>
        <w:pStyle w:val="ListBullet"/>
      </w:pPr>
      <w:r>
        <w:rPr>
          <w:rFonts w:ascii="Consolas" w:hAnsi="Consolas"/>
          <w:sz w:val="20"/>
        </w:rPr>
        <w:t>lib/features/meals</w:t>
      </w:r>
      <w:r>
        <w:t xml:space="preserve"> for meal sessions.</w:t>
      </w:r>
    </w:p>
    <w:p>
      <w:pPr>
        <w:pStyle w:val="ListBullet"/>
      </w:pPr>
      <w:r>
        <w:rPr>
          <w:rFonts w:ascii="Consolas" w:hAnsi="Consolas"/>
          <w:sz w:val="20"/>
        </w:rPr>
        <w:t>lib/features/menu</w:t>
      </w:r>
      <w:r>
        <w:t xml:space="preserve"> for menu import and management.</w:t>
      </w:r>
    </w:p>
    <w:p>
      <w:pPr>
        <w:pStyle w:val="ListBullet"/>
      </w:pPr>
      <w:r>
        <w:rPr>
          <w:rFonts w:ascii="Consolas" w:hAnsi="Consolas"/>
          <w:sz w:val="20"/>
        </w:rPr>
        <w:t>lib/features/orders</w:t>
      </w:r>
      <w:r>
        <w:t xml:space="preserve"> for participant order entry.</w:t>
      </w:r>
    </w:p>
    <w:p>
      <w:pPr>
        <w:pStyle w:val="ListBullet"/>
      </w:pPr>
      <w:r>
        <w:rPr>
          <w:rFonts w:ascii="Consolas" w:hAnsi="Consolas"/>
          <w:sz w:val="20"/>
        </w:rPr>
        <w:t>lib/features/billing</w:t>
      </w:r>
      <w:r>
        <w:t xml:space="preserve"> for price entry and calculations.</w:t>
      </w:r>
    </w:p>
    <w:p>
      <w:pPr>
        <w:pStyle w:val="ListBullet"/>
      </w:pPr>
      <w:r>
        <w:rPr>
          <w:rFonts w:ascii="Consolas" w:hAnsi="Consolas"/>
          <w:sz w:val="20"/>
        </w:rPr>
        <w:t>lib/features/payments</w:t>
      </w:r>
      <w:r>
        <w:t xml:space="preserve"> for payment methods, DuitNow details, QR image handling, payment messages, and payment status.</w:t>
      </w:r>
    </w:p>
    <w:p>
      <w:pPr>
        <w:pStyle w:val="ListBullet"/>
      </w:pPr>
      <w:r>
        <w:rPr>
          <w:rFonts w:ascii="Consolas" w:hAnsi="Consolas"/>
          <w:sz w:val="20"/>
        </w:rPr>
        <w:t>lib/features/settings</w:t>
      </w:r>
      <w:r>
        <w:t xml:space="preserve"> for language preference and user settings.</w:t>
      </w:r>
    </w:p>
    <w:p>
      <w:pPr>
        <w:pStyle w:val="ListBullet"/>
      </w:pPr>
      <w:r>
        <w:rPr>
          <w:rFonts w:ascii="Consolas" w:hAnsi="Consolas"/>
          <w:sz w:val="20"/>
        </w:rPr>
        <w:t>lib/l10n</w:t>
      </w:r>
      <w:r>
        <w:t xml:space="preserve"> for English, Chinese, and Malay translation resources.</w:t>
      </w:r>
    </w:p>
    <w:p>
      <w:pPr>
        <w:pStyle w:val="ListBullet"/>
      </w:pPr>
      <w:r>
        <w:rPr>
          <w:rFonts w:ascii="Consolas" w:hAnsi="Consolas"/>
          <w:sz w:val="20"/>
        </w:rPr>
        <w:t>lib/shared</w:t>
      </w:r>
      <w:r>
        <w:t xml:space="preserve"> for reusable widgets, formatters, validators, and Excel utilities.</w:t>
      </w:r>
    </w:p>
    <w:p>
      <w:r>
        <w:t>Recommended locale files:</w:t>
      </w:r>
    </w:p>
    <w:p>
      <w:pPr>
        <w:pStyle w:val="ListBullet"/>
      </w:pPr>
      <w:r>
        <w:rPr>
          <w:rFonts w:ascii="Consolas" w:hAnsi="Consolas"/>
          <w:sz w:val="20"/>
        </w:rPr>
        <w:t>app_en.arb</w:t>
      </w:r>
      <w:r>
        <w:t xml:space="preserve"> for English.</w:t>
      </w:r>
    </w:p>
    <w:p>
      <w:pPr>
        <w:pStyle w:val="ListBullet"/>
      </w:pPr>
      <w:r>
        <w:rPr>
          <w:rFonts w:ascii="Consolas" w:hAnsi="Consolas"/>
          <w:sz w:val="20"/>
        </w:rPr>
        <w:t>app_zh.arb</w:t>
      </w:r>
      <w:r>
        <w:t xml:space="preserve"> for Chinese.</w:t>
      </w:r>
    </w:p>
    <w:p>
      <w:pPr>
        <w:pStyle w:val="ListBullet"/>
      </w:pPr>
      <w:r>
        <w:rPr>
          <w:rFonts w:ascii="Consolas" w:hAnsi="Consolas"/>
          <w:sz w:val="20"/>
        </w:rPr>
        <w:t>app_ms.arb</w:t>
      </w:r>
      <w:r>
        <w:t xml:space="preserve"> for Malay.</w:t>
      </w:r>
    </w:p>
    <w:p>
      <w:r>
        <w:t>The first build should use English source keys and provide translated strings for common app flows:</w:t>
      </w:r>
    </w:p>
    <w:p>
      <w:pPr>
        <w:pStyle w:val="ListBullet"/>
      </w:pPr>
      <w:r>
        <w:t>Authentication and sign-out.</w:t>
      </w:r>
    </w:p>
    <w:p>
      <w:pPr>
        <w:pStyle w:val="ListBullet"/>
      </w:pPr>
      <w:r>
        <w:t>Meal setup.</w:t>
      </w:r>
    </w:p>
    <w:p>
      <w:pPr>
        <w:pStyle w:val="ListBullet"/>
      </w:pPr>
      <w:r>
        <w:t>Menu management.</w:t>
      </w:r>
    </w:p>
    <w:p>
      <w:pPr>
        <w:pStyle w:val="ListBullet"/>
      </w:pPr>
      <w:r>
        <w:t>Order form.</w:t>
      </w:r>
    </w:p>
    <w:p>
      <w:pPr>
        <w:pStyle w:val="ListBullet"/>
      </w:pPr>
      <w:r>
        <w:t>Bill calculation.</w:t>
      </w:r>
    </w:p>
    <w:p>
      <w:pPr>
        <w:pStyle w:val="ListBullet"/>
      </w:pPr>
      <w:r>
        <w:t>Company claim/subsidy.</w:t>
      </w:r>
    </w:p>
    <w:p>
      <w:pPr>
        <w:pStyle w:val="ListBullet"/>
      </w:pPr>
      <w:r>
        <w:t>Payment methods.</w:t>
      </w:r>
    </w:p>
    <w:p>
      <w:pPr>
        <w:pStyle w:val="ListBullet"/>
      </w:pPr>
      <w:r>
        <w:t>Payment request messages.</w:t>
      </w:r>
    </w:p>
    <w:p>
      <w:pPr>
        <w:pStyle w:val="ListBullet"/>
      </w:pPr>
      <w:r>
        <w:t>Validation and error states.</w:t>
      </w:r>
    </w:p>
    <w:p>
      <w:pPr>
        <w:pStyle w:val="Heading2"/>
      </w:pPr>
      <w:r>
        <w:rPr>
          <w:color w:val="000000"/>
        </w:rPr>
        <w:t>Backend</w:t>
      </w:r>
    </w:p>
    <w:p>
      <w:pPr>
        <w:pStyle w:val="ListBullet"/>
      </w:pPr>
      <w:r>
        <w:t xml:space="preserve">API layer co-located in the same Vercel app as the Flutter web UI (one repo, one project, one domain), implemented as TypeScript serverless functions under </w:t>
      </w:r>
      <w:r>
        <w:rPr>
          <w:rFonts w:ascii="Consolas" w:hAnsi="Consolas"/>
          <w:sz w:val="20"/>
        </w:rPr>
        <w:t>/api</w:t>
      </w:r>
      <w:r>
        <w:t>. It is the only layer that holds secrets and accesses Turso.</w:t>
      </w:r>
    </w:p>
    <w:p>
      <w:pPr>
        <w:pStyle w:val="ListBullet"/>
      </w:pPr>
      <w:r>
        <w:t>Turso/libSQL database access.</w:t>
      </w:r>
    </w:p>
    <w:p>
      <w:pPr>
        <w:pStyle w:val="ListBullet"/>
      </w:pPr>
      <w:r>
        <w:t>Social auth token verification for Google and Facebook.</w:t>
      </w:r>
    </w:p>
    <w:p>
      <w:pPr>
        <w:pStyle w:val="ListBullet"/>
      </w:pPr>
      <w:r>
        <w:t>Authorization checks for user-owned meal sessions.</w:t>
      </w:r>
    </w:p>
    <w:p>
      <w:pPr>
        <w:pStyle w:val="ListBullet"/>
      </w:pPr>
      <w:r>
        <w:t>(Future, build Phase 4) Public participant order links — not in the MVP, per the Section 19 decisions.</w:t>
      </w:r>
    </w:p>
    <w:p>
      <w:pPr>
        <w:pStyle w:val="ListBullet"/>
      </w:pPr>
      <w:r>
        <w:t>Cloud file export.</w:t>
      </w:r>
    </w:p>
    <w:p>
      <w:pPr>
        <w:pStyle w:val="ListBullet"/>
      </w:pPr>
      <w:r>
        <w:t xml:space="preserve">Scheduled order-submission reminders: a </w:t>
      </w:r>
      <w:r>
        <w:rPr>
          <w:b/>
        </w:rPr>
        <w:t>Vercel Cron</w:t>
      </w:r>
      <w:r>
        <w:t xml:space="preserve"> job triggers a server endpoint that sends </w:t>
      </w:r>
      <w:r>
        <w:rPr>
          <w:b/>
        </w:rPr>
        <w:t>email</w:t>
      </w:r>
      <w:r>
        <w:t xml:space="preserve"> (via a transactional email service such as Resend) and </w:t>
      </w:r>
      <w:r>
        <w:rPr>
          <w:b/>
        </w:rPr>
        <w:t>Web Push</w:t>
      </w:r>
      <w:r>
        <w:t xml:space="preserve"> (VAPID + the </w:t>
      </w:r>
      <w:r>
        <w:rPr>
          <w:rFonts w:ascii="Consolas" w:hAnsi="Consolas"/>
          <w:sz w:val="20"/>
        </w:rPr>
        <w:t>web-push</w:t>
      </w:r>
      <w:r>
        <w:t xml:space="preserve"> library) to the organizer before the meal time.</w:t>
      </w:r>
    </w:p>
    <w:p>
      <w:pPr>
        <w:pStyle w:val="ListBullet"/>
      </w:pPr>
      <w:r>
        <w:t>Hosting, configuration profiles, and CI/CD deployment to Vercel: see Section 15.</w:t>
      </w:r>
    </w:p>
    <w:p>
      <w:pPr>
        <w:pStyle w:val="Heading2"/>
      </w:pPr>
      <w:r>
        <w:rPr>
          <w:color w:val="000000"/>
        </w:rPr>
        <w:t>Why Start With Authentication</w:t>
      </w:r>
    </w:p>
    <w:p>
      <w:r>
        <w:t>The app should begin with social authentication because meal sessions contain personal names, payment details, and order history. Google should be the default login method, with Facebook also available. Signing in also allows future sessions to be tied to the organizer instead of being treated as temporary browser data.</w:t>
      </w:r>
    </w:p>
    <w:p>
      <w:pPr>
        <w:pStyle w:val="Heading2"/>
      </w:pPr>
      <w:r>
        <w:rPr>
          <w:color w:val="000000"/>
        </w:rPr>
        <w:t>Why Keep the First Build Simple</w:t>
      </w:r>
    </w:p>
    <w:p>
      <w:r>
        <w:t>Even with social login, the first version should still keep the ordering and calculation workflow simple. This allows fast validation of:</w:t>
      </w:r>
    </w:p>
    <w:p>
      <w:pPr>
        <w:pStyle w:val="ListBullet"/>
      </w:pPr>
      <w:r>
        <w:t>Whether the order form is clear.</w:t>
      </w:r>
    </w:p>
    <w:p>
      <w:pPr>
        <w:pStyle w:val="ListBullet"/>
      </w:pPr>
      <w:r>
        <w:t>Whether Excel import/export columns are correct.</w:t>
      </w:r>
    </w:p>
    <w:p>
      <w:pPr>
        <w:pStyle w:val="ListBullet"/>
      </w:pPr>
      <w:r>
        <w:t>Whether calculation rules match real meal scenarios.</w:t>
      </w:r>
    </w:p>
    <w:p>
      <w:pPr>
        <w:pStyle w:val="ListBullet"/>
      </w:pPr>
      <w:r>
        <w:t>Whether payment messages are useful.</w:t>
      </w:r>
    </w:p>
    <w:p>
      <w:r>
        <w:t>Once the flow is proven, cloud sharing and multi-device participant links can be added.</w:t>
      </w:r>
    </w:p>
    <w:p>
      <w:pPr>
        <w:pStyle w:val="Heading1"/>
      </w:pPr>
      <w:r>
        <w:rPr>
          <w:color w:val="000000"/>
        </w:rPr>
        <w:t>15. Configuration, Local Setup, and Deployment</w:t>
      </w:r>
    </w:p>
    <w:p>
      <w:pPr>
        <w:pStyle w:val="Heading2"/>
      </w:pPr>
      <w:r>
        <w:rPr>
          <w:color w:val="000000"/>
        </w:rPr>
        <w:t>Single-App Architecture</w:t>
      </w:r>
    </w:p>
    <w:p>
      <w:r>
        <w:t xml:space="preserve">MakanKira is built and deployed as </w:t>
      </w:r>
      <w:r>
        <w:rPr>
          <w:b/>
        </w:rPr>
        <w:t>one app</w:t>
      </w:r>
      <w:r>
        <w:t xml:space="preserve">: a single GitHub repository, a single Vercel project, and a single domain. The Flutter web UI and a thin server-side API are bundled and deployed </w:t>
      </w:r>
      <w:r>
        <w:rPr>
          <w:b/>
        </w:rPr>
        <w:t>together</w:t>
      </w:r>
      <w:r>
        <w:t xml:space="preserve"> — there is no separately hosted backend to run or manage.</w:t>
      </w:r>
    </w:p>
    <w:p>
      <w:r>
        <w:t>Inside that single app there are two layers separated by a strict security boundary:</w:t>
      </w:r>
    </w:p>
    <w:p>
      <w:pPr>
        <w:pStyle w:val="ListBullet"/>
      </w:pPr>
      <w:r>
        <w:rPr>
          <w:b/>
        </w:rPr>
        <w:t>Browser layer (Flutter web):</w:t>
      </w:r>
      <w:r>
        <w:t xml:space="preserve"> the UI compiled to static assets. It holds </w:t>
      </w:r>
      <w:r>
        <w:rPr>
          <w:b/>
        </w:rPr>
        <w:t>only public values</w:t>
      </w:r>
      <w:r>
        <w:t xml:space="preserve"> (API base URL, OAuth client/app IDs, default locale). Everything here is visible to anyone, so no secret is ever placed in it.</w:t>
      </w:r>
    </w:p>
    <w:p>
      <w:pPr>
        <w:pStyle w:val="ListBullet"/>
      </w:pPr>
      <w:r>
        <w:rPr>
          <w:b/>
        </w:rPr>
        <w:t>Server layer (`/api` serverless functions, same Vercel project and domain):</w:t>
      </w:r>
      <w:r>
        <w:t xml:space="preserve"> the only place that holds </w:t>
      </w:r>
      <w:r>
        <w:rPr>
          <w:b/>
        </w:rPr>
        <w:t>secrets</w:t>
      </w:r>
      <w:r>
        <w:t xml:space="preserve"> and the only place that talks to Turso. It performs database access, social-login token verification, and file storage. Secrets live only in this layer's runtime environment and are never sent to the browser.</w:t>
      </w:r>
    </w:p>
    <w:p>
      <w:r>
        <w:t xml:space="preserve">Because both layers share one domain, the UI calls the API on the same origin (for example </w:t>
      </w:r>
      <w:r>
        <w:rPr>
          <w:rFonts w:ascii="Consolas" w:hAnsi="Consolas"/>
          <w:sz w:val="20"/>
        </w:rPr>
        <w:t>https://makankira.vercel.app/api/...</w:t>
      </w:r>
      <w:r>
        <w:t>), so there is no separate service and no cross-origin setup.</w:t>
      </w:r>
    </w:p>
    <w:p>
      <w:r>
        <w:t xml:space="preserve">Runtime note: Vercel does not execute Dart serverless functions, so the </w:t>
      </w:r>
      <w:r>
        <w:rPr>
          <w:rFonts w:ascii="Consolas" w:hAnsi="Consolas"/>
          <w:sz w:val="20"/>
        </w:rPr>
        <w:t>/api</w:t>
      </w:r>
      <w:r>
        <w:t xml:space="preserve"> layer is implemented in </w:t>
      </w:r>
      <w:r>
        <w:rPr>
          <w:b/>
        </w:rPr>
        <w:t>TypeScript / Node.js</w:t>
      </w:r>
      <w:r>
        <w:t xml:space="preserve"> with the libSQL/Turso client. This is an internal implementation detail of the same app, not a second app to deploy.</w:t>
      </w:r>
    </w:p>
    <w:p>
      <w:r>
        <w:t>Single repository layout (one app):</w:t>
      </w:r>
    </w:p>
    <w:p>
      <w:pPr>
        <w:spacing w:before="80" w:after="80"/>
        <w:ind w:left="120"/>
        <w:shd w:val="clear" w:fill="F2F2F2"/>
      </w:pPr>
      <w:r>
        <w:rPr>
          <w:rFonts w:ascii="Consolas" w:hAnsi="Consolas"/>
          <w:sz w:val="18"/>
        </w:rPr>
        <w:t>makankira/</w:t>
      </w:r>
      <w:r>
        <w:br/>
      </w:r>
      <w:r>
        <w:rPr>
          <w:rFonts w:ascii="Consolas" w:hAnsi="Consolas"/>
          <w:sz w:val="18"/>
        </w:rPr>
        <w:t xml:space="preserve">  lib/                 # Flutter web UI (Dart) - browser layer, public values only</w:t>
      </w:r>
      <w:r>
        <w:br/>
      </w:r>
      <w:r>
        <w:rPr>
          <w:rFonts w:ascii="Consolas" w:hAnsi="Consolas"/>
          <w:sz w:val="18"/>
        </w:rPr>
        <w:t xml:space="preserve">  api/                 # serverless API (TypeScript) - server layer, holds secrets, talks to Turso</w:t>
      </w:r>
      <w:r>
        <w:br/>
      </w:r>
      <w:r>
        <w:rPr>
          <w:rFonts w:ascii="Consolas" w:hAnsi="Consolas"/>
          <w:sz w:val="18"/>
        </w:rPr>
        <w:t xml:space="preserve">  config/              # profile-based config (see below)</w:t>
      </w:r>
      <w:r>
        <w:br/>
      </w:r>
      <w:r>
        <w:rPr>
          <w:rFonts w:ascii="Consolas" w:hAnsi="Consolas"/>
          <w:sz w:val="18"/>
        </w:rPr>
        <w:t xml:space="preserve">  scripts/             # Node helper scripts: load-config, migrate, deploy (cross-platform)</w:t>
      </w:r>
      <w:r>
        <w:br/>
      </w:r>
      <w:r>
        <w:rPr>
          <w:rFonts w:ascii="Consolas" w:hAnsi="Consolas"/>
          <w:sz w:val="18"/>
        </w:rPr>
        <w:t xml:space="preserve">  vercel.json          # serves build/web and exposes /api on the same domain</w:t>
      </w:r>
      <w:r>
        <w:br/>
      </w:r>
      <w:r>
        <w:rPr>
          <w:rFonts w:ascii="Consolas" w:hAnsi="Consolas"/>
          <w:sz w:val="18"/>
        </w:rPr>
        <w:t xml:space="preserve">  pubspec.yaml         # Flutter project</w:t>
      </w:r>
      <w:r>
        <w:br/>
      </w:r>
      <w:r>
        <w:rPr>
          <w:rFonts w:ascii="Consolas" w:hAnsi="Consolas"/>
          <w:sz w:val="18"/>
        </w:rPr>
        <w:t xml:space="preserve">  package.json         # API and tooling</w:t>
      </w:r>
    </w:p>
    <w:p>
      <w:pPr>
        <w:pStyle w:val="Heading2"/>
      </w:pPr>
      <w:r>
        <w:rPr>
          <w:color w:val="000000"/>
        </w:rPr>
        <w:t>Hosting and Deployment Overview</w:t>
      </w:r>
    </w:p>
    <w:p>
      <w:pPr>
        <w:pStyle w:val="ListBullet"/>
      </w:pPr>
      <w:r>
        <w:t xml:space="preserve">Source code is hosted on </w:t>
      </w:r>
      <w:r>
        <w:rPr>
          <w:b/>
        </w:rPr>
        <w:t>GitHub</w:t>
      </w:r>
      <w:r>
        <w:t xml:space="preserve"> as a single repository containing both the UI (</w:t>
      </w:r>
      <w:r>
        <w:rPr>
          <w:rFonts w:ascii="Consolas" w:hAnsi="Consolas"/>
          <w:sz w:val="20"/>
        </w:rPr>
        <w:t>lib/</w:t>
      </w:r>
      <w:r>
        <w:t>) and the server layer (</w:t>
      </w:r>
      <w:r>
        <w:rPr>
          <w:rFonts w:ascii="Consolas" w:hAnsi="Consolas"/>
          <w:sz w:val="20"/>
        </w:rPr>
        <w:t>api/</w:t>
      </w:r>
      <w:r>
        <w:t>).</w:t>
      </w:r>
    </w:p>
    <w:p>
      <w:pPr>
        <w:pStyle w:val="ListBullet"/>
      </w:pPr>
      <w:r>
        <w:t>CI/CD (</w:t>
      </w:r>
      <w:r>
        <w:rPr>
          <w:b/>
        </w:rPr>
        <w:t>GitHub Actions</w:t>
      </w:r>
      <w:r>
        <w:t xml:space="preserve">) builds and deploys the whole app to </w:t>
      </w:r>
      <w:r>
        <w:rPr>
          <w:b/>
        </w:rPr>
        <w:t>Vercel</w:t>
      </w:r>
      <w:r>
        <w:t xml:space="preserve"> on every push.</w:t>
      </w:r>
    </w:p>
    <w:p>
      <w:pPr>
        <w:pStyle w:val="ListBullet"/>
      </w:pPr>
      <w:r>
        <w:t xml:space="preserve">The Flutter web UI compiles to static assets; the </w:t>
      </w:r>
      <w:r>
        <w:rPr>
          <w:rFonts w:ascii="Consolas" w:hAnsi="Consolas"/>
          <w:sz w:val="20"/>
        </w:rPr>
        <w:t>/api</w:t>
      </w:r>
      <w:r>
        <w:t xml:space="preserve"> functions deploy alongside them in the same Vercel project and domain.</w:t>
      </w:r>
    </w:p>
    <w:p>
      <w:pPr>
        <w:pStyle w:val="ListBullet"/>
      </w:pPr>
      <w:r>
        <w:t xml:space="preserve">All environment and secret values are stored as </w:t>
      </w:r>
      <w:r>
        <w:rPr>
          <w:b/>
        </w:rPr>
        <w:t>GitHub repository secrets</w:t>
      </w:r>
      <w:r>
        <w:t xml:space="preserve"> and injected by the CI/CD pipeline. For </w:t>
      </w:r>
      <w:r>
        <w:rPr>
          <w:b/>
        </w:rPr>
        <w:t>local development and testing, the developer configures these values manually</w:t>
      </w:r>
      <w:r>
        <w:t>.</w:t>
      </w:r>
    </w:p>
    <w:p>
      <w:pPr>
        <w:pStyle w:val="Heading2"/>
      </w:pPr>
      <w:r>
        <w:rPr>
          <w:color w:val="000000"/>
        </w:rPr>
        <w:t>Configuration Strategy (Profile-Based, Spring Boot Style)</w:t>
      </w:r>
    </w:p>
    <w:p>
      <w:r>
        <w:t xml:space="preserve">Configuration follows a profile model similar to Spring Boot's </w:t>
      </w:r>
      <w:r>
        <w:rPr>
          <w:rFonts w:ascii="Consolas" w:hAnsi="Consolas"/>
          <w:sz w:val="20"/>
        </w:rPr>
        <w:t>application.yml</w:t>
      </w:r>
      <w:r>
        <w:t xml:space="preserve"> + </w:t>
      </w:r>
      <w:r>
        <w:rPr>
          <w:rFonts w:ascii="Consolas" w:hAnsi="Consolas"/>
          <w:sz w:val="20"/>
        </w:rPr>
        <w:t>spring.profiles.active</w:t>
      </w:r>
      <w:r>
        <w:t>:</w:t>
      </w:r>
    </w:p>
    <w:p>
      <w:pPr>
        <w:pStyle w:val="ListBullet"/>
      </w:pPr>
      <w:r>
        <w:t xml:space="preserve">One </w:t>
      </w:r>
      <w:r>
        <w:rPr>
          <w:b/>
        </w:rPr>
        <w:t>master file</w:t>
      </w:r>
      <w:r>
        <w:t xml:space="preserve"> declares the active profile and shared, non-secret defaults.</w:t>
      </w:r>
    </w:p>
    <w:p>
      <w:pPr>
        <w:pStyle w:val="ListBullet"/>
      </w:pPr>
      <w:r>
        <w:t xml:space="preserve">One file </w:t>
      </w:r>
      <w:r>
        <w:rPr>
          <w:b/>
        </w:rPr>
        <w:t>per profile</w:t>
      </w:r>
      <w:r>
        <w:t xml:space="preserve"> (</w:t>
      </w:r>
      <w:r>
        <w:rPr>
          <w:rFonts w:ascii="Consolas" w:hAnsi="Consolas"/>
          <w:sz w:val="20"/>
        </w:rPr>
        <w:t>local</w:t>
      </w:r>
      <w:r>
        <w:t xml:space="preserve">, </w:t>
      </w:r>
      <w:r>
        <w:rPr>
          <w:rFonts w:ascii="Consolas" w:hAnsi="Consolas"/>
          <w:sz w:val="20"/>
        </w:rPr>
        <w:t>staging</w:t>
      </w:r>
      <w:r>
        <w:t xml:space="preserve">, </w:t>
      </w:r>
      <w:r>
        <w:rPr>
          <w:rFonts w:ascii="Consolas" w:hAnsi="Consolas"/>
          <w:sz w:val="20"/>
        </w:rPr>
        <w:t>production</w:t>
      </w:r>
      <w:r>
        <w:t>) holds the full configuration for that environment.</w:t>
      </w:r>
    </w:p>
    <w:p>
      <w:pPr>
        <w:pStyle w:val="ListBullet"/>
      </w:pPr>
      <w:r>
        <w:t xml:space="preserve">Secrets are </w:t>
      </w:r>
      <w:r>
        <w:rPr>
          <w:b/>
        </w:rPr>
        <w:t>never hardcoded</w:t>
      </w:r>
      <w:r>
        <w:t xml:space="preserve">. They appear as </w:t>
      </w:r>
      <w:r>
        <w:rPr>
          <w:rFonts w:ascii="Consolas" w:hAnsi="Consolas"/>
          <w:sz w:val="20"/>
        </w:rPr>
        <w:t>${ENV_VAR}</w:t>
      </w:r>
      <w:r>
        <w:t xml:space="preserve"> placeholders (Spring Boot style) and are resolved from environment variables at load time — provided manually in local development and from GitHub repository secrets in CI/CD.</w:t>
      </w:r>
    </w:p>
    <w:p>
      <w:r>
        <w:t xml:space="preserve">Profiles: </w:t>
      </w:r>
      <w:r>
        <w:rPr>
          <w:rFonts w:ascii="Consolas" w:hAnsi="Consolas"/>
          <w:sz w:val="20"/>
        </w:rPr>
        <w:t>local</w:t>
      </w:r>
      <w:r>
        <w:t xml:space="preserve">, </w:t>
      </w:r>
      <w:r>
        <w:rPr>
          <w:rFonts w:ascii="Consolas" w:hAnsi="Consolas"/>
          <w:sz w:val="20"/>
        </w:rPr>
        <w:t>staging</w:t>
      </w:r>
      <w:r>
        <w:t xml:space="preserve">, </w:t>
      </w:r>
      <w:r>
        <w:rPr>
          <w:rFonts w:ascii="Consolas" w:hAnsi="Consolas"/>
          <w:sz w:val="20"/>
        </w:rPr>
        <w:t>production</w:t>
      </w:r>
      <w:r>
        <w:t>.</w:t>
      </w:r>
    </w:p>
    <w:p>
      <w:r>
        <w:t>File layout:</w:t>
      </w:r>
    </w:p>
    <w:p>
      <w:pPr>
        <w:spacing w:before="80" w:after="80"/>
        <w:ind w:left="120"/>
        <w:shd w:val="clear" w:fill="F2F2F2"/>
      </w:pPr>
      <w:r>
        <w:rPr>
          <w:rFonts w:ascii="Consolas" w:hAnsi="Consolas"/>
          <w:sz w:val="18"/>
        </w:rPr>
        <w:t>config/</w:t>
      </w:r>
      <w:r>
        <w:br/>
      </w:r>
      <w:r>
        <w:rPr>
          <w:rFonts w:ascii="Consolas" w:hAnsi="Consolas"/>
          <w:sz w:val="18"/>
        </w:rPr>
        <w:t xml:space="preserve">  app-config.yaml                 # MASTER: selects active profile + shared non-secret defaults</w:t>
      </w:r>
      <w:r>
        <w:br/>
      </w:r>
      <w:r>
        <w:rPr>
          <w:rFonts w:ascii="Consolas" w:hAnsi="Consolas"/>
          <w:sz w:val="18"/>
        </w:rPr>
        <w:t xml:space="preserve">  app-config.local.yaml           # local profile values (committed; secrets via ${...})</w:t>
      </w:r>
      <w:r>
        <w:br/>
      </w:r>
      <w:r>
        <w:rPr>
          <w:rFonts w:ascii="Consolas" w:hAnsi="Consolas"/>
          <w:sz w:val="18"/>
        </w:rPr>
        <w:t xml:space="preserve">  app-config.staging.yaml         # staging profile values (committed; secrets via ${...})</w:t>
      </w:r>
      <w:r>
        <w:br/>
      </w:r>
      <w:r>
        <w:rPr>
          <w:rFonts w:ascii="Consolas" w:hAnsi="Consolas"/>
          <w:sz w:val="18"/>
        </w:rPr>
        <w:t xml:space="preserve">  app-config.production.yaml      # production profile values (committed; secrets via ${...})</w:t>
      </w:r>
      <w:r>
        <w:br/>
      </w:r>
      <w:r>
        <w:rPr>
          <w:rFonts w:ascii="Consolas" w:hAnsi="Consolas"/>
          <w:sz w:val="18"/>
        </w:rPr>
        <w:t xml:space="preserve">  secrets.local.example           # TEMPLATE listing required secret env vars (committed)</w:t>
      </w:r>
      <w:r>
        <w:br/>
      </w:r>
      <w:r>
        <w:rPr>
          <w:rFonts w:ascii="Consolas" w:hAnsi="Consolas"/>
          <w:sz w:val="18"/>
        </w:rPr>
        <w:t xml:space="preserve">  secrets.local                   # actual local secret values (GIT-IGNORED; developer fills in)</w:t>
      </w:r>
    </w:p>
    <w:p>
      <w:r>
        <w:t>Master file, which selects the profile and is the single switch between environments:</w:t>
      </w:r>
    </w:p>
    <w:p>
      <w:pPr>
        <w:spacing w:before="80" w:after="80"/>
        <w:ind w:left="120"/>
        <w:shd w:val="clear" w:fill="F2F2F2"/>
      </w:pPr>
      <w:r>
        <w:rPr>
          <w:rFonts w:ascii="Consolas" w:hAnsi="Consolas"/>
          <w:sz w:val="18"/>
        </w:rPr>
        <w:t># config/app-config.yaml</w:t>
      </w:r>
      <w:r>
        <w:br/>
      </w:r>
      <w:r>
        <w:rPr>
          <w:rFonts w:ascii="Consolas" w:hAnsi="Consolas"/>
          <w:sz w:val="18"/>
        </w:rPr>
        <w:t># Active profile. Defaults to "local". CI/CD overrides it via the APP_PROFILE env var.</w:t>
      </w:r>
      <w:r>
        <w:br/>
      </w:r>
      <w:r>
        <w:rPr>
          <w:rFonts w:ascii="Consolas" w:hAnsi="Consolas"/>
          <w:sz w:val="18"/>
        </w:rPr>
        <w:t>activeProfile: ${APP_PROFILE:local}     # local | staging | production</w:t>
      </w:r>
      <w:r>
        <w:br/>
      </w:r>
      <w:r>
        <w:rPr>
          <w:rFonts w:ascii="Consolas" w:hAnsi="Consolas"/>
          <w:sz w:val="18"/>
        </w:rPr>
      </w:r>
      <w:r>
        <w:br/>
      </w:r>
      <w:r>
        <w:rPr>
          <w:rFonts w:ascii="Consolas" w:hAnsi="Consolas"/>
          <w:sz w:val="18"/>
        </w:rPr>
        <w:t># Shared, non-secret defaults (overridable per profile)</w:t>
      </w:r>
      <w:r>
        <w:br/>
      </w:r>
      <w:r>
        <w:rPr>
          <w:rFonts w:ascii="Consolas" w:hAnsi="Consolas"/>
          <w:sz w:val="18"/>
        </w:rPr>
        <w:t>app:</w:t>
      </w:r>
      <w:r>
        <w:br/>
      </w:r>
      <w:r>
        <w:rPr>
          <w:rFonts w:ascii="Consolas" w:hAnsi="Consolas"/>
          <w:sz w:val="18"/>
        </w:rPr>
        <w:t xml:space="preserve">  name: MakanKira</w:t>
      </w:r>
      <w:r>
        <w:br/>
      </w:r>
      <w:r>
        <w:rPr>
          <w:rFonts w:ascii="Consolas" w:hAnsi="Consolas"/>
          <w:sz w:val="18"/>
        </w:rPr>
        <w:t xml:space="preserve">  defaultLocale: en</w:t>
      </w:r>
      <w:r>
        <w:br/>
      </w:r>
      <w:r>
        <w:rPr>
          <w:rFonts w:ascii="Consolas" w:hAnsi="Consolas"/>
          <w:sz w:val="18"/>
        </w:rPr>
        <w:t xml:space="preserve">  supportedLocales: [en, zh, ms]</w:t>
      </w:r>
    </w:p>
    <w:p>
      <w:r>
        <w:t xml:space="preserve">Per-profile file, using literal values for non-secrets and </w:t>
      </w:r>
      <w:r>
        <w:rPr>
          <w:rFonts w:ascii="Consolas" w:hAnsi="Consolas"/>
          <w:sz w:val="20"/>
        </w:rPr>
        <w:t>${...}</w:t>
      </w:r>
      <w:r>
        <w:t xml:space="preserve"> placeholders for secrets:</w:t>
      </w:r>
    </w:p>
    <w:p>
      <w:pPr>
        <w:spacing w:before="80" w:after="80"/>
        <w:ind w:left="120"/>
        <w:shd w:val="clear" w:fill="F2F2F2"/>
      </w:pPr>
      <w:r>
        <w:rPr>
          <w:rFonts w:ascii="Consolas" w:hAnsi="Consolas"/>
          <w:sz w:val="18"/>
        </w:rPr>
        <w:t># config/app-config.local.yaml</w:t>
      </w:r>
      <w:r>
        <w:br/>
      </w:r>
      <w:r>
        <w:rPr>
          <w:rFonts w:ascii="Consolas" w:hAnsi="Consolas"/>
          <w:sz w:val="18"/>
        </w:rPr>
        <w:t>frontend:                                  # PUBLIC values compiled into the web app</w:t>
      </w:r>
      <w:r>
        <w:br/>
      </w:r>
      <w:r>
        <w:rPr>
          <w:rFonts w:ascii="Consolas" w:hAnsi="Consolas"/>
          <w:sz w:val="18"/>
        </w:rPr>
        <w:t xml:space="preserve">  apiBaseUrl: "http://localhost:3000/api"</w:t>
      </w:r>
      <w:r>
        <w:br/>
      </w:r>
      <w:r>
        <w:rPr>
          <w:rFonts w:ascii="Consolas" w:hAnsi="Consolas"/>
          <w:sz w:val="18"/>
        </w:rPr>
        <w:t xml:space="preserve">  googleOAuthClientId: ${GOOGLE_OAUTH_CLIENT_ID}</w:t>
      </w:r>
      <w:r>
        <w:br/>
      </w:r>
      <w:r>
        <w:rPr>
          <w:rFonts w:ascii="Consolas" w:hAnsi="Consolas"/>
          <w:sz w:val="18"/>
        </w:rPr>
        <w:t xml:space="preserve">  facebookAppId: ${FACEBOOK_APP_ID}</w:t>
      </w:r>
      <w:r>
        <w:br/>
      </w:r>
      <w:r>
        <w:rPr>
          <w:rFonts w:ascii="Consolas" w:hAnsi="Consolas"/>
          <w:sz w:val="18"/>
        </w:rPr>
        <w:t xml:space="preserve">  vapidPublicKey: ${VAPID_PUBLIC_KEY}        # Web Push public key (safe to ship)</w:t>
      </w:r>
      <w:r>
        <w:br/>
      </w:r>
      <w:r>
        <w:rPr>
          <w:rFonts w:ascii="Consolas" w:hAnsi="Consolas"/>
          <w:sz w:val="18"/>
        </w:rPr>
        <w:t>backend:                                   # SECRET values, server-side only</w:t>
      </w:r>
      <w:r>
        <w:br/>
      </w:r>
      <w:r>
        <w:rPr>
          <w:rFonts w:ascii="Consolas" w:hAnsi="Consolas"/>
          <w:sz w:val="18"/>
        </w:rPr>
        <w:t xml:space="preserve">  tursoDatabaseUrl: ${TURSO_DATABASE_URL}</w:t>
      </w:r>
      <w:r>
        <w:br/>
      </w:r>
      <w:r>
        <w:rPr>
          <w:rFonts w:ascii="Consolas" w:hAnsi="Consolas"/>
          <w:sz w:val="18"/>
        </w:rPr>
        <w:t xml:space="preserve">  tursoAuthToken: ${TURSO_AUTH_TOKEN}</w:t>
      </w:r>
      <w:r>
        <w:br/>
      </w:r>
      <w:r>
        <w:rPr>
          <w:rFonts w:ascii="Consolas" w:hAnsi="Consolas"/>
          <w:sz w:val="18"/>
        </w:rPr>
        <w:t xml:space="preserve">  googleOAuthClientSecret: ${GOOGLE_OAUTH_CLIENT_SECRET}</w:t>
      </w:r>
      <w:r>
        <w:br/>
      </w:r>
      <w:r>
        <w:rPr>
          <w:rFonts w:ascii="Consolas" w:hAnsi="Consolas"/>
          <w:sz w:val="18"/>
        </w:rPr>
        <w:t xml:space="preserve">  facebookAppSecret: ${FACEBOOK_APP_SECRET}</w:t>
      </w:r>
      <w:r>
        <w:br/>
      </w:r>
      <w:r>
        <w:rPr>
          <w:rFonts w:ascii="Consolas" w:hAnsi="Consolas"/>
          <w:sz w:val="18"/>
        </w:rPr>
        <w:t xml:space="preserve">  sessionSecret: ${SESSION_SECRET}</w:t>
      </w:r>
      <w:r>
        <w:br/>
      </w:r>
      <w:r>
        <w:rPr>
          <w:rFonts w:ascii="Consolas" w:hAnsi="Consolas"/>
          <w:sz w:val="18"/>
        </w:rPr>
        <w:t xml:space="preserve">  fileStorageToken: ${BLOB_READ_WRITE_TOKEN}   # Vercel Blob token for QR/menu images</w:t>
      </w:r>
      <w:r>
        <w:br/>
      </w:r>
      <w:r>
        <w:rPr>
          <w:rFonts w:ascii="Consolas" w:hAnsi="Consolas"/>
          <w:sz w:val="18"/>
        </w:rPr>
        <w:t xml:space="preserve">  resendApiKey: ${RESEND_API_KEY}              # transactional email (order reminders)</w:t>
      </w:r>
      <w:r>
        <w:br/>
      </w:r>
      <w:r>
        <w:rPr>
          <w:rFonts w:ascii="Consolas" w:hAnsi="Consolas"/>
          <w:sz w:val="18"/>
        </w:rPr>
        <w:t xml:space="preserve">  vapidPrivateKey: ${VAPID_PRIVATE_KEY}        # Web Push private key</w:t>
      </w:r>
      <w:r>
        <w:br/>
      </w:r>
      <w:r>
        <w:rPr>
          <w:rFonts w:ascii="Consolas" w:hAnsi="Consolas"/>
          <w:sz w:val="18"/>
        </w:rPr>
        <w:t xml:space="preserve">  vapidSubject: "mailto:reminders@makankira.app"   # Web Push contact (non-secret)</w:t>
      </w:r>
      <w:r>
        <w:br/>
      </w:r>
      <w:r>
        <w:rPr>
          <w:rFonts w:ascii="Consolas" w:hAnsi="Consolas"/>
          <w:sz w:val="18"/>
        </w:rPr>
        <w:t xml:space="preserve">  cronSecret: ${CRON_SECRET}                   # protects the reminder cron endpoint</w:t>
      </w:r>
    </w:p>
    <w:p>
      <w:r>
        <w:rPr>
          <w:rFonts w:ascii="Consolas" w:hAnsi="Consolas"/>
          <w:sz w:val="20"/>
        </w:rPr>
        <w:t>config/app-config.production.yaml</w:t>
      </w:r>
      <w:r>
        <w:t xml:space="preserve"> has the same shape; only the non-secret literals differ. In staging and production, set </w:t>
      </w:r>
      <w:r>
        <w:rPr>
          <w:rFonts w:ascii="Consolas" w:hAnsi="Consolas"/>
          <w:sz w:val="20"/>
        </w:rPr>
        <w:t>apiBaseUrl</w:t>
      </w:r>
      <w:r>
        <w:t xml:space="preserve"> to the </w:t>
      </w:r>
      <w:r>
        <w:rPr>
          <w:b/>
        </w:rPr>
        <w:t>same-origin relative path `/api`</w:t>
      </w:r>
      <w:r>
        <w:t xml:space="preserve"> so Vercel preview URLs and any domain change keep working; the absolute </w:t>
      </w:r>
      <w:r>
        <w:rPr>
          <w:rFonts w:ascii="Consolas" w:hAnsi="Consolas"/>
          <w:sz w:val="20"/>
        </w:rPr>
        <w:t>http://localhost:3000/api</w:t>
      </w:r>
      <w:r>
        <w:t xml:space="preserve"> in the local profile is needed only because the dev API runs on a separate port. All secret placeholders stay identical and are filled from GitHub secrets in CI/CD.</w:t>
      </w:r>
    </w:p>
    <w:p>
      <w:pPr>
        <w:pStyle w:val="Heading2"/>
      </w:pPr>
      <w:r>
        <w:rPr>
          <w:color w:val="000000"/>
        </w:rPr>
        <w:t>Public vs Secret Values (Critical)</w:t>
      </w:r>
    </w:p>
    <w:p>
      <w:r>
        <w:rPr>
          <w:b/>
        </w:rPr>
        <w:t>Flutter web ships to the browser, so anything compiled into the frontend is publicly visible.</w:t>
      </w:r>
      <w:r>
        <w:t xml:space="preserve"> Therefore:</w:t>
      </w:r>
    </w:p>
    <w:p>
      <w:pPr>
        <w:pStyle w:val="ListBullet"/>
      </w:pPr>
      <w:r>
        <w:rPr>
          <w:b/>
        </w:rPr>
        <w:t>Frontend (public) config</w:t>
      </w:r>
      <w:r>
        <w:t xml:space="preserve"> may contain only non-secret values: API base URL, OAuth </w:t>
      </w:r>
      <w:r>
        <w:rPr>
          <w:b/>
        </w:rPr>
        <w:t>client/app IDs</w:t>
      </w:r>
      <w:r>
        <w:t>, default locale, feature flags.</w:t>
      </w:r>
    </w:p>
    <w:p>
      <w:pPr>
        <w:pStyle w:val="ListBullet"/>
      </w:pPr>
      <w:r>
        <w:rPr>
          <w:b/>
        </w:rPr>
        <w:t>Backend (secret) config</w:t>
      </w:r>
      <w:r>
        <w:t xml:space="preserve"> holds everything sensitive: Turso URL and auth token, OAuth </w:t>
      </w:r>
      <w:r>
        <w:rPr>
          <w:b/>
        </w:rPr>
        <w:t>client secrets</w:t>
      </w:r>
      <w:r>
        <w:t>, session/JWT secret, object-storage tokens. These live only in the API layer's runtime environment and are never sent to the browser.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D9E2F3"/>
          </w:tcPr>
          <w:p>
            <w:pPr>
              <w:jc w:val="left"/>
            </w:pPr>
            <w:r>
              <w:rPr>
                <w:b/>
              </w:rPr>
              <w:t>Config key</w:t>
            </w:r>
          </w:p>
        </w:tc>
        <w:tc>
          <w:tcPr>
            <w:tcW w:type="dxa" w:w="1728"/>
            <w:shd w:val="clear" w:fill="D9E2F3"/>
          </w:tcPr>
          <w:p>
            <w:pPr>
              <w:jc w:val="left"/>
            </w:pPr>
            <w:r>
              <w:rPr>
                <w:b/>
              </w:rPr>
              <w:t>Scope</w:t>
            </w:r>
          </w:p>
        </w:tc>
        <w:tc>
          <w:tcPr>
            <w:tcW w:type="dxa" w:w="1728"/>
            <w:shd w:val="clear" w:fill="D9E2F3"/>
          </w:tcPr>
          <w:p>
            <w:pPr>
              <w:jc w:val="left"/>
            </w:pPr>
            <w:r>
              <w:rPr>
                <w:b/>
              </w:rPr>
              <w:t>Secret</w:t>
            </w:r>
          </w:p>
        </w:tc>
        <w:tc>
          <w:tcPr>
            <w:tcW w:type="dxa" w:w="1728"/>
            <w:shd w:val="clear" w:fill="D9E2F3"/>
          </w:tcPr>
          <w:p>
            <w:pPr>
              <w:jc w:val="left"/>
            </w:pPr>
            <w:r>
              <w:rPr>
                <w:b/>
              </w:rPr>
              <w:t>Local source</w:t>
            </w:r>
          </w:p>
        </w:tc>
        <w:tc>
          <w:tcPr>
            <w:tcW w:type="dxa" w:w="1728"/>
            <w:shd w:val="clear" w:fill="D9E2F3"/>
          </w:tcPr>
          <w:p>
            <w:pPr>
              <w:jc w:val="left"/>
            </w:pPr>
            <w:r>
              <w:rPr>
                <w:b/>
              </w:rPr>
              <w:t>CI/CD source</w:t>
            </w:r>
          </w:p>
        </w:tc>
      </w:tr>
      <w:tr>
        <w:tc>
          <w:tcPr>
            <w:tcW w:type="dxa" w:w="1728"/>
          </w:tcPr>
          <w:p>
            <w:pPr>
              <w:jc w:val="left"/>
            </w:pPr>
            <w:r>
              <w:rPr>
                <w:rFonts w:ascii="Consolas" w:hAnsi="Consolas"/>
                <w:sz w:val="20"/>
              </w:rPr>
              <w:t>apiBaseUrl</w:t>
            </w:r>
          </w:p>
        </w:tc>
        <w:tc>
          <w:tcPr>
            <w:tcW w:type="dxa" w:w="1728"/>
          </w:tcPr>
          <w:p>
            <w:pPr>
              <w:jc w:val="left"/>
            </w:pPr>
            <w:r>
              <w:t>Frontend</w:t>
            </w:r>
          </w:p>
        </w:tc>
        <w:tc>
          <w:tcPr>
            <w:tcW w:type="dxa" w:w="1728"/>
          </w:tcPr>
          <w:p>
            <w:pPr>
              <w:jc w:val="left"/>
            </w:pPr>
            <w:r>
              <w:t>No</w:t>
            </w:r>
          </w:p>
        </w:tc>
        <w:tc>
          <w:tcPr>
            <w:tcW w:type="dxa" w:w="1728"/>
          </w:tcPr>
          <w:p>
            <w:pPr>
              <w:jc w:val="left"/>
            </w:pPr>
            <w:r>
              <w:rPr>
                <w:rFonts w:ascii="Consolas" w:hAnsi="Consolas"/>
                <w:sz w:val="20"/>
              </w:rPr>
              <w:t>app-config.local.yaml</w:t>
            </w:r>
          </w:p>
        </w:tc>
        <w:tc>
          <w:tcPr>
            <w:tcW w:type="dxa" w:w="1728"/>
          </w:tcPr>
          <w:p>
            <w:pPr>
              <w:jc w:val="left"/>
            </w:pPr>
            <w:r>
              <w:t>per-profile file</w:t>
            </w:r>
          </w:p>
        </w:tc>
      </w:tr>
      <w:tr>
        <w:tc>
          <w:tcPr>
            <w:tcW w:type="dxa" w:w="1728"/>
          </w:tcPr>
          <w:p>
            <w:pPr>
              <w:jc w:val="left"/>
            </w:pPr>
            <w:r>
              <w:rPr>
                <w:rFonts w:ascii="Consolas" w:hAnsi="Consolas"/>
                <w:sz w:val="20"/>
              </w:rPr>
              <w:t>googleOAuthClientId</w:t>
            </w:r>
          </w:p>
        </w:tc>
        <w:tc>
          <w:tcPr>
            <w:tcW w:type="dxa" w:w="1728"/>
          </w:tcPr>
          <w:p>
            <w:pPr>
              <w:jc w:val="left"/>
            </w:pPr>
            <w:r>
              <w:t>Frontend</w:t>
            </w:r>
          </w:p>
        </w:tc>
        <w:tc>
          <w:tcPr>
            <w:tcW w:type="dxa" w:w="1728"/>
          </w:tcPr>
          <w:p>
            <w:pPr>
              <w:jc w:val="left"/>
            </w:pPr>
            <w:r>
              <w:t>No (public)</w:t>
            </w:r>
          </w:p>
        </w:tc>
        <w:tc>
          <w:tcPr>
            <w:tcW w:type="dxa" w:w="1728"/>
          </w:tcPr>
          <w:p>
            <w:pPr>
              <w:jc w:val="left"/>
            </w:pPr>
            <w:r>
              <w:rPr>
                <w:rFonts w:ascii="Consolas" w:hAnsi="Consolas"/>
                <w:sz w:val="20"/>
              </w:rPr>
              <w:t>secrets.local</w:t>
            </w:r>
          </w:p>
        </w:tc>
        <w:tc>
          <w:tcPr>
            <w:tcW w:type="dxa" w:w="1728"/>
          </w:tcPr>
          <w:p>
            <w:pPr>
              <w:jc w:val="left"/>
            </w:pPr>
            <w:r>
              <w:t>GitHub secret</w:t>
            </w:r>
          </w:p>
        </w:tc>
      </w:tr>
      <w:tr>
        <w:tc>
          <w:tcPr>
            <w:tcW w:type="dxa" w:w="1728"/>
          </w:tcPr>
          <w:p>
            <w:pPr>
              <w:jc w:val="left"/>
            </w:pPr>
            <w:r>
              <w:rPr>
                <w:rFonts w:ascii="Consolas" w:hAnsi="Consolas"/>
                <w:sz w:val="20"/>
              </w:rPr>
              <w:t>facebookAppId</w:t>
            </w:r>
          </w:p>
        </w:tc>
        <w:tc>
          <w:tcPr>
            <w:tcW w:type="dxa" w:w="1728"/>
          </w:tcPr>
          <w:p>
            <w:pPr>
              <w:jc w:val="left"/>
            </w:pPr>
            <w:r>
              <w:t>Frontend</w:t>
            </w:r>
          </w:p>
        </w:tc>
        <w:tc>
          <w:tcPr>
            <w:tcW w:type="dxa" w:w="1728"/>
          </w:tcPr>
          <w:p>
            <w:pPr>
              <w:jc w:val="left"/>
            </w:pPr>
            <w:r>
              <w:t>No (public)</w:t>
            </w:r>
          </w:p>
        </w:tc>
        <w:tc>
          <w:tcPr>
            <w:tcW w:type="dxa" w:w="1728"/>
          </w:tcPr>
          <w:p>
            <w:pPr>
              <w:jc w:val="left"/>
            </w:pPr>
            <w:r>
              <w:rPr>
                <w:rFonts w:ascii="Consolas" w:hAnsi="Consolas"/>
                <w:sz w:val="20"/>
              </w:rPr>
              <w:t>secrets.local</w:t>
            </w:r>
          </w:p>
        </w:tc>
        <w:tc>
          <w:tcPr>
            <w:tcW w:type="dxa" w:w="1728"/>
          </w:tcPr>
          <w:p>
            <w:pPr>
              <w:jc w:val="left"/>
            </w:pPr>
            <w:r>
              <w:t>GitHub secret</w:t>
            </w:r>
          </w:p>
        </w:tc>
      </w:tr>
      <w:tr>
        <w:tc>
          <w:tcPr>
            <w:tcW w:type="dxa" w:w="1728"/>
          </w:tcPr>
          <w:p>
            <w:pPr>
              <w:jc w:val="left"/>
            </w:pPr>
            <w:r>
              <w:rPr>
                <w:rFonts w:ascii="Consolas" w:hAnsi="Consolas"/>
                <w:sz w:val="20"/>
              </w:rPr>
              <w:t>tursoDatabaseUrl</w:t>
            </w:r>
          </w:p>
        </w:tc>
        <w:tc>
          <w:tcPr>
            <w:tcW w:type="dxa" w:w="1728"/>
          </w:tcPr>
          <w:p>
            <w:pPr>
              <w:jc w:val="left"/>
            </w:pPr>
            <w:r>
              <w:t>Backend</w:t>
            </w:r>
          </w:p>
        </w:tc>
        <w:tc>
          <w:tcPr>
            <w:tcW w:type="dxa" w:w="1728"/>
          </w:tcPr>
          <w:p>
            <w:pPr>
              <w:jc w:val="left"/>
            </w:pPr>
            <w:r>
              <w:t>Yes</w:t>
            </w:r>
          </w:p>
        </w:tc>
        <w:tc>
          <w:tcPr>
            <w:tcW w:type="dxa" w:w="1728"/>
          </w:tcPr>
          <w:p>
            <w:pPr>
              <w:jc w:val="left"/>
            </w:pPr>
            <w:r>
              <w:rPr>
                <w:rFonts w:ascii="Consolas" w:hAnsi="Consolas"/>
                <w:sz w:val="20"/>
              </w:rPr>
              <w:t>secrets.local</w:t>
            </w:r>
          </w:p>
        </w:tc>
        <w:tc>
          <w:tcPr>
            <w:tcW w:type="dxa" w:w="1728"/>
          </w:tcPr>
          <w:p>
            <w:pPr>
              <w:jc w:val="left"/>
            </w:pPr>
            <w:r>
              <w:t>GitHub secret to Vercel env</w:t>
            </w:r>
          </w:p>
        </w:tc>
      </w:tr>
      <w:tr>
        <w:tc>
          <w:tcPr>
            <w:tcW w:type="dxa" w:w="1728"/>
          </w:tcPr>
          <w:p>
            <w:pPr>
              <w:jc w:val="left"/>
            </w:pPr>
            <w:r>
              <w:rPr>
                <w:rFonts w:ascii="Consolas" w:hAnsi="Consolas"/>
                <w:sz w:val="20"/>
              </w:rPr>
              <w:t>tursoAuthToken</w:t>
            </w:r>
          </w:p>
        </w:tc>
        <w:tc>
          <w:tcPr>
            <w:tcW w:type="dxa" w:w="1728"/>
          </w:tcPr>
          <w:p>
            <w:pPr>
              <w:jc w:val="left"/>
            </w:pPr>
            <w:r>
              <w:t>Backend</w:t>
            </w:r>
          </w:p>
        </w:tc>
        <w:tc>
          <w:tcPr>
            <w:tcW w:type="dxa" w:w="1728"/>
          </w:tcPr>
          <w:p>
            <w:pPr>
              <w:jc w:val="left"/>
            </w:pPr>
            <w:r>
              <w:t>Yes</w:t>
            </w:r>
          </w:p>
        </w:tc>
        <w:tc>
          <w:tcPr>
            <w:tcW w:type="dxa" w:w="1728"/>
          </w:tcPr>
          <w:p>
            <w:pPr>
              <w:jc w:val="left"/>
            </w:pPr>
            <w:r>
              <w:rPr>
                <w:rFonts w:ascii="Consolas" w:hAnsi="Consolas"/>
                <w:sz w:val="20"/>
              </w:rPr>
              <w:t>secrets.local</w:t>
            </w:r>
          </w:p>
        </w:tc>
        <w:tc>
          <w:tcPr>
            <w:tcW w:type="dxa" w:w="1728"/>
          </w:tcPr>
          <w:p>
            <w:pPr>
              <w:jc w:val="left"/>
            </w:pPr>
            <w:r>
              <w:t>GitHub secret to Vercel env</w:t>
            </w:r>
          </w:p>
        </w:tc>
      </w:tr>
      <w:tr>
        <w:tc>
          <w:tcPr>
            <w:tcW w:type="dxa" w:w="1728"/>
          </w:tcPr>
          <w:p>
            <w:pPr>
              <w:jc w:val="left"/>
            </w:pPr>
            <w:r>
              <w:rPr>
                <w:rFonts w:ascii="Consolas" w:hAnsi="Consolas"/>
                <w:sz w:val="20"/>
              </w:rPr>
              <w:t>googleOAuthClientSecret</w:t>
            </w:r>
          </w:p>
        </w:tc>
        <w:tc>
          <w:tcPr>
            <w:tcW w:type="dxa" w:w="1728"/>
          </w:tcPr>
          <w:p>
            <w:pPr>
              <w:jc w:val="left"/>
            </w:pPr>
            <w:r>
              <w:t>Backend</w:t>
            </w:r>
          </w:p>
        </w:tc>
        <w:tc>
          <w:tcPr>
            <w:tcW w:type="dxa" w:w="1728"/>
          </w:tcPr>
          <w:p>
            <w:pPr>
              <w:jc w:val="left"/>
            </w:pPr>
            <w:r>
              <w:t>Yes</w:t>
            </w:r>
          </w:p>
        </w:tc>
        <w:tc>
          <w:tcPr>
            <w:tcW w:type="dxa" w:w="1728"/>
          </w:tcPr>
          <w:p>
            <w:pPr>
              <w:jc w:val="left"/>
            </w:pPr>
            <w:r>
              <w:rPr>
                <w:rFonts w:ascii="Consolas" w:hAnsi="Consolas"/>
                <w:sz w:val="20"/>
              </w:rPr>
              <w:t>secrets.local</w:t>
            </w:r>
          </w:p>
        </w:tc>
        <w:tc>
          <w:tcPr>
            <w:tcW w:type="dxa" w:w="1728"/>
          </w:tcPr>
          <w:p>
            <w:pPr>
              <w:jc w:val="left"/>
            </w:pPr>
            <w:r>
              <w:t>GitHub secret to Vercel env</w:t>
            </w:r>
          </w:p>
        </w:tc>
      </w:tr>
      <w:tr>
        <w:tc>
          <w:tcPr>
            <w:tcW w:type="dxa" w:w="1728"/>
          </w:tcPr>
          <w:p>
            <w:pPr>
              <w:jc w:val="left"/>
            </w:pPr>
            <w:r>
              <w:rPr>
                <w:rFonts w:ascii="Consolas" w:hAnsi="Consolas"/>
                <w:sz w:val="20"/>
              </w:rPr>
              <w:t>facebookAppSecret</w:t>
            </w:r>
          </w:p>
        </w:tc>
        <w:tc>
          <w:tcPr>
            <w:tcW w:type="dxa" w:w="1728"/>
          </w:tcPr>
          <w:p>
            <w:pPr>
              <w:jc w:val="left"/>
            </w:pPr>
            <w:r>
              <w:t>Backend</w:t>
            </w:r>
          </w:p>
        </w:tc>
        <w:tc>
          <w:tcPr>
            <w:tcW w:type="dxa" w:w="1728"/>
          </w:tcPr>
          <w:p>
            <w:pPr>
              <w:jc w:val="left"/>
            </w:pPr>
            <w:r>
              <w:t>Yes</w:t>
            </w:r>
          </w:p>
        </w:tc>
        <w:tc>
          <w:tcPr>
            <w:tcW w:type="dxa" w:w="1728"/>
          </w:tcPr>
          <w:p>
            <w:pPr>
              <w:jc w:val="left"/>
            </w:pPr>
            <w:r>
              <w:rPr>
                <w:rFonts w:ascii="Consolas" w:hAnsi="Consolas"/>
                <w:sz w:val="20"/>
              </w:rPr>
              <w:t>secrets.local</w:t>
            </w:r>
          </w:p>
        </w:tc>
        <w:tc>
          <w:tcPr>
            <w:tcW w:type="dxa" w:w="1728"/>
          </w:tcPr>
          <w:p>
            <w:pPr>
              <w:jc w:val="left"/>
            </w:pPr>
            <w:r>
              <w:t>GitHub secret to Vercel env</w:t>
            </w:r>
          </w:p>
        </w:tc>
      </w:tr>
      <w:tr>
        <w:tc>
          <w:tcPr>
            <w:tcW w:type="dxa" w:w="1728"/>
          </w:tcPr>
          <w:p>
            <w:pPr>
              <w:jc w:val="left"/>
            </w:pPr>
            <w:r>
              <w:rPr>
                <w:rFonts w:ascii="Consolas" w:hAnsi="Consolas"/>
                <w:sz w:val="20"/>
              </w:rPr>
              <w:t>sessionSecret</w:t>
            </w:r>
          </w:p>
        </w:tc>
        <w:tc>
          <w:tcPr>
            <w:tcW w:type="dxa" w:w="1728"/>
          </w:tcPr>
          <w:p>
            <w:pPr>
              <w:jc w:val="left"/>
            </w:pPr>
            <w:r>
              <w:t>Backend</w:t>
            </w:r>
          </w:p>
        </w:tc>
        <w:tc>
          <w:tcPr>
            <w:tcW w:type="dxa" w:w="1728"/>
          </w:tcPr>
          <w:p>
            <w:pPr>
              <w:jc w:val="left"/>
            </w:pPr>
            <w:r>
              <w:t>Yes</w:t>
            </w:r>
          </w:p>
        </w:tc>
        <w:tc>
          <w:tcPr>
            <w:tcW w:type="dxa" w:w="1728"/>
          </w:tcPr>
          <w:p>
            <w:pPr>
              <w:jc w:val="left"/>
            </w:pPr>
            <w:r>
              <w:rPr>
                <w:rFonts w:ascii="Consolas" w:hAnsi="Consolas"/>
                <w:sz w:val="20"/>
              </w:rPr>
              <w:t>secrets.local</w:t>
            </w:r>
          </w:p>
        </w:tc>
        <w:tc>
          <w:tcPr>
            <w:tcW w:type="dxa" w:w="1728"/>
          </w:tcPr>
          <w:p>
            <w:pPr>
              <w:jc w:val="left"/>
            </w:pPr>
            <w:r>
              <w:t>GitHub secret to Vercel env</w:t>
            </w:r>
          </w:p>
        </w:tc>
      </w:tr>
      <w:tr>
        <w:tc>
          <w:tcPr>
            <w:tcW w:type="dxa" w:w="1728"/>
          </w:tcPr>
          <w:p>
            <w:pPr>
              <w:jc w:val="left"/>
            </w:pPr>
            <w:r>
              <w:rPr>
                <w:rFonts w:ascii="Consolas" w:hAnsi="Consolas"/>
                <w:sz w:val="20"/>
              </w:rPr>
              <w:t>fileStorageToken</w:t>
            </w:r>
            <w:r>
              <w:t xml:space="preserve"> (QR/menu images)</w:t>
            </w:r>
          </w:p>
        </w:tc>
        <w:tc>
          <w:tcPr>
            <w:tcW w:type="dxa" w:w="1728"/>
          </w:tcPr>
          <w:p>
            <w:pPr>
              <w:jc w:val="left"/>
            </w:pPr>
            <w:r>
              <w:t>Backend</w:t>
            </w:r>
          </w:p>
        </w:tc>
        <w:tc>
          <w:tcPr>
            <w:tcW w:type="dxa" w:w="1728"/>
          </w:tcPr>
          <w:p>
            <w:pPr>
              <w:jc w:val="left"/>
            </w:pPr>
            <w:r>
              <w:t>Yes</w:t>
            </w:r>
          </w:p>
        </w:tc>
        <w:tc>
          <w:tcPr>
            <w:tcW w:type="dxa" w:w="1728"/>
          </w:tcPr>
          <w:p>
            <w:pPr>
              <w:jc w:val="left"/>
            </w:pPr>
            <w:r>
              <w:rPr>
                <w:rFonts w:ascii="Consolas" w:hAnsi="Consolas"/>
                <w:sz w:val="20"/>
              </w:rPr>
              <w:t>secrets.local</w:t>
            </w:r>
          </w:p>
        </w:tc>
        <w:tc>
          <w:tcPr>
            <w:tcW w:type="dxa" w:w="1728"/>
          </w:tcPr>
          <w:p>
            <w:pPr>
              <w:jc w:val="left"/>
            </w:pPr>
            <w:r>
              <w:t>GitHub secret to Vercel env</w:t>
            </w:r>
          </w:p>
        </w:tc>
      </w:tr>
      <w:tr>
        <w:tc>
          <w:tcPr>
            <w:tcW w:type="dxa" w:w="1728"/>
          </w:tcPr>
          <w:p>
            <w:pPr>
              <w:jc w:val="left"/>
            </w:pPr>
            <w:r>
              <w:rPr>
                <w:rFonts w:ascii="Consolas" w:hAnsi="Consolas"/>
                <w:sz w:val="20"/>
              </w:rPr>
              <w:t>vapidPublicKey</w:t>
            </w:r>
          </w:p>
        </w:tc>
        <w:tc>
          <w:tcPr>
            <w:tcW w:type="dxa" w:w="1728"/>
          </w:tcPr>
          <w:p>
            <w:pPr>
              <w:jc w:val="left"/>
            </w:pPr>
            <w:r>
              <w:t>Frontend</w:t>
            </w:r>
          </w:p>
        </w:tc>
        <w:tc>
          <w:tcPr>
            <w:tcW w:type="dxa" w:w="1728"/>
          </w:tcPr>
          <w:p>
            <w:pPr>
              <w:jc w:val="left"/>
            </w:pPr>
            <w:r>
              <w:t>No (public)</w:t>
            </w:r>
          </w:p>
        </w:tc>
        <w:tc>
          <w:tcPr>
            <w:tcW w:type="dxa" w:w="1728"/>
          </w:tcPr>
          <w:p>
            <w:pPr>
              <w:jc w:val="left"/>
            </w:pPr>
            <w:r>
              <w:rPr>
                <w:rFonts w:ascii="Consolas" w:hAnsi="Consolas"/>
                <w:sz w:val="20"/>
              </w:rPr>
              <w:t>secrets.local</w:t>
            </w:r>
          </w:p>
        </w:tc>
        <w:tc>
          <w:tcPr>
            <w:tcW w:type="dxa" w:w="1728"/>
          </w:tcPr>
          <w:p>
            <w:pPr>
              <w:jc w:val="left"/>
            </w:pPr>
            <w:r>
              <w:t>GitHub secret</w:t>
            </w:r>
          </w:p>
        </w:tc>
      </w:tr>
      <w:tr>
        <w:tc>
          <w:tcPr>
            <w:tcW w:type="dxa" w:w="1728"/>
          </w:tcPr>
          <w:p>
            <w:pPr>
              <w:jc w:val="left"/>
            </w:pPr>
            <w:r>
              <w:rPr>
                <w:rFonts w:ascii="Consolas" w:hAnsi="Consolas"/>
                <w:sz w:val="20"/>
              </w:rPr>
              <w:t>resendApiKey</w:t>
            </w:r>
          </w:p>
        </w:tc>
        <w:tc>
          <w:tcPr>
            <w:tcW w:type="dxa" w:w="1728"/>
          </w:tcPr>
          <w:p>
            <w:pPr>
              <w:jc w:val="left"/>
            </w:pPr>
            <w:r>
              <w:t>Backend</w:t>
            </w:r>
          </w:p>
        </w:tc>
        <w:tc>
          <w:tcPr>
            <w:tcW w:type="dxa" w:w="1728"/>
          </w:tcPr>
          <w:p>
            <w:pPr>
              <w:jc w:val="left"/>
            </w:pPr>
            <w:r>
              <w:t>Yes</w:t>
            </w:r>
          </w:p>
        </w:tc>
        <w:tc>
          <w:tcPr>
            <w:tcW w:type="dxa" w:w="1728"/>
          </w:tcPr>
          <w:p>
            <w:pPr>
              <w:jc w:val="left"/>
            </w:pPr>
            <w:r>
              <w:rPr>
                <w:rFonts w:ascii="Consolas" w:hAnsi="Consolas"/>
                <w:sz w:val="20"/>
              </w:rPr>
              <w:t>secrets.local</w:t>
            </w:r>
          </w:p>
        </w:tc>
        <w:tc>
          <w:tcPr>
            <w:tcW w:type="dxa" w:w="1728"/>
          </w:tcPr>
          <w:p>
            <w:pPr>
              <w:jc w:val="left"/>
            </w:pPr>
            <w:r>
              <w:t>GitHub secret to Vercel env</w:t>
            </w:r>
          </w:p>
        </w:tc>
      </w:tr>
      <w:tr>
        <w:tc>
          <w:tcPr>
            <w:tcW w:type="dxa" w:w="1728"/>
          </w:tcPr>
          <w:p>
            <w:pPr>
              <w:jc w:val="left"/>
            </w:pPr>
            <w:r>
              <w:rPr>
                <w:rFonts w:ascii="Consolas" w:hAnsi="Consolas"/>
                <w:sz w:val="20"/>
              </w:rPr>
              <w:t>vapidPrivateKey</w:t>
            </w:r>
          </w:p>
        </w:tc>
        <w:tc>
          <w:tcPr>
            <w:tcW w:type="dxa" w:w="1728"/>
          </w:tcPr>
          <w:p>
            <w:pPr>
              <w:jc w:val="left"/>
            </w:pPr>
            <w:r>
              <w:t>Backend</w:t>
            </w:r>
          </w:p>
        </w:tc>
        <w:tc>
          <w:tcPr>
            <w:tcW w:type="dxa" w:w="1728"/>
          </w:tcPr>
          <w:p>
            <w:pPr>
              <w:jc w:val="left"/>
            </w:pPr>
            <w:r>
              <w:t>Yes</w:t>
            </w:r>
          </w:p>
        </w:tc>
        <w:tc>
          <w:tcPr>
            <w:tcW w:type="dxa" w:w="1728"/>
          </w:tcPr>
          <w:p>
            <w:pPr>
              <w:jc w:val="left"/>
            </w:pPr>
            <w:r>
              <w:rPr>
                <w:rFonts w:ascii="Consolas" w:hAnsi="Consolas"/>
                <w:sz w:val="20"/>
              </w:rPr>
              <w:t>secrets.local</w:t>
            </w:r>
          </w:p>
        </w:tc>
        <w:tc>
          <w:tcPr>
            <w:tcW w:type="dxa" w:w="1728"/>
          </w:tcPr>
          <w:p>
            <w:pPr>
              <w:jc w:val="left"/>
            </w:pPr>
            <w:r>
              <w:t>GitHub secret to Vercel env</w:t>
            </w:r>
          </w:p>
        </w:tc>
      </w:tr>
      <w:tr>
        <w:tc>
          <w:tcPr>
            <w:tcW w:type="dxa" w:w="1728"/>
          </w:tcPr>
          <w:p>
            <w:pPr>
              <w:jc w:val="left"/>
            </w:pPr>
            <w:r>
              <w:rPr>
                <w:rFonts w:ascii="Consolas" w:hAnsi="Consolas"/>
                <w:sz w:val="20"/>
              </w:rPr>
              <w:t>cronSecret</w:t>
            </w:r>
          </w:p>
        </w:tc>
        <w:tc>
          <w:tcPr>
            <w:tcW w:type="dxa" w:w="1728"/>
          </w:tcPr>
          <w:p>
            <w:pPr>
              <w:jc w:val="left"/>
            </w:pPr>
            <w:r>
              <w:t>Backend</w:t>
            </w:r>
          </w:p>
        </w:tc>
        <w:tc>
          <w:tcPr>
            <w:tcW w:type="dxa" w:w="1728"/>
          </w:tcPr>
          <w:p>
            <w:pPr>
              <w:jc w:val="left"/>
            </w:pPr>
            <w:r>
              <w:t>Yes</w:t>
            </w:r>
          </w:p>
        </w:tc>
        <w:tc>
          <w:tcPr>
            <w:tcW w:type="dxa" w:w="1728"/>
          </w:tcPr>
          <w:p>
            <w:pPr>
              <w:jc w:val="left"/>
            </w:pPr>
            <w:r>
              <w:rPr>
                <w:rFonts w:ascii="Consolas" w:hAnsi="Consolas"/>
                <w:sz w:val="20"/>
              </w:rPr>
              <w:t>secrets.local</w:t>
            </w:r>
          </w:p>
        </w:tc>
        <w:tc>
          <w:tcPr>
            <w:tcW w:type="dxa" w:w="1728"/>
          </w:tcPr>
          <w:p>
            <w:pPr>
              <w:jc w:val="left"/>
            </w:pPr>
            <w:r>
              <w:t>GitHub secret to Vercel env</w:t>
            </w:r>
          </w:p>
        </w:tc>
      </w:tr>
    </w:tbl>
    <w:p/>
    <w:p>
      <w:pPr>
        <w:pStyle w:val="Heading2"/>
      </w:pPr>
      <w:r>
        <w:rPr>
          <w:color w:val="000000"/>
        </w:rPr>
        <w:t>Where to Change Config for Local Development</w:t>
      </w:r>
    </w:p>
    <w:p>
      <w:r>
        <w:t>This is the only place a developer edits for local runs:</w:t>
      </w:r>
    </w:p>
    <w:p>
      <w:pPr>
        <w:ind w:left="360" w:hanging="360"/>
      </w:pPr>
      <w:r>
        <w:t xml:space="preserve">1. </w:t>
      </w:r>
      <w:r>
        <w:t xml:space="preserve">Leave </w:t>
      </w:r>
      <w:r>
        <w:rPr>
          <w:rFonts w:ascii="Consolas" w:hAnsi="Consolas"/>
          <w:sz w:val="20"/>
        </w:rPr>
        <w:t>activeProfile</w:t>
      </w:r>
      <w:r>
        <w:t xml:space="preserve"> as </w:t>
      </w:r>
      <w:r>
        <w:rPr>
          <w:rFonts w:ascii="Consolas" w:hAnsi="Consolas"/>
          <w:sz w:val="20"/>
        </w:rPr>
        <w:t>local</w:t>
      </w:r>
      <w:r>
        <w:t xml:space="preserve"> in </w:t>
      </w:r>
      <w:r>
        <w:rPr>
          <w:rFonts w:ascii="Consolas" w:hAnsi="Consolas"/>
          <w:sz w:val="20"/>
        </w:rPr>
        <w:t>config/app-config.yaml</w:t>
      </w:r>
      <w:r>
        <w:t xml:space="preserve"> (or set </w:t>
      </w:r>
      <w:r>
        <w:rPr>
          <w:rFonts w:ascii="Consolas" w:hAnsi="Consolas"/>
          <w:sz w:val="20"/>
        </w:rPr>
        <w:t>APP_PROFILE=local</w:t>
      </w:r>
      <w:r>
        <w:t xml:space="preserve">). This is the </w:t>
      </w:r>
      <w:r>
        <w:rPr>
          <w:b/>
        </w:rPr>
        <w:t>only switch</w:t>
      </w:r>
      <w:r>
        <w:t xml:space="preserve"> that selects which environment loads.</w:t>
      </w:r>
    </w:p>
    <w:p>
      <w:pPr>
        <w:ind w:left="360" w:hanging="360"/>
      </w:pPr>
      <w:r>
        <w:t xml:space="preserve">2. </w:t>
      </w:r>
      <w:r>
        <w:t xml:space="preserve">Edit </w:t>
      </w:r>
      <w:r>
        <w:rPr>
          <w:b/>
        </w:rPr>
        <w:t>`config/app-config.local.yaml`</w:t>
      </w:r>
      <w:r>
        <w:t xml:space="preserve"> for non-secret local values (for example, point </w:t>
      </w:r>
      <w:r>
        <w:rPr>
          <w:rFonts w:ascii="Consolas" w:hAnsi="Consolas"/>
          <w:sz w:val="20"/>
        </w:rPr>
        <w:t>apiBaseUrl</w:t>
      </w:r>
      <w:r>
        <w:t xml:space="preserve"> at your local API).</w:t>
      </w:r>
    </w:p>
    <w:p>
      <w:pPr>
        <w:ind w:left="360" w:hanging="360"/>
      </w:pPr>
      <w:r>
        <w:t xml:space="preserve">3. </w:t>
      </w:r>
      <w:r>
        <w:t xml:space="preserve">Copy </w:t>
      </w:r>
      <w:r>
        <w:rPr>
          <w:b/>
        </w:rPr>
        <w:t>`config/secrets.local.example` to `config/secrets.local`</w:t>
      </w:r>
      <w:r>
        <w:t xml:space="preserve"> and fill in your own development secrets (your own Turso dev database token and your own Google and Facebook (Meta) developer-app credentials). </w:t>
      </w:r>
      <w:r>
        <w:rPr>
          <w:b/>
        </w:rPr>
        <w:t>`config/secrets.local` is git-ignored — never commit it.</w:t>
      </w:r>
    </w:p>
    <w:p>
      <w:r>
        <w:rPr>
          <w:rFonts w:ascii="Consolas" w:hAnsi="Consolas"/>
          <w:sz w:val="20"/>
        </w:rPr>
        <w:t>.gitignore</w:t>
      </w:r>
      <w:r>
        <w:t xml:space="preserve"> must include:</w:t>
      </w:r>
    </w:p>
    <w:p>
      <w:pPr>
        <w:spacing w:before="80" w:after="80"/>
        <w:ind w:left="120"/>
        <w:shd w:val="clear" w:fill="F2F2F2"/>
      </w:pPr>
      <w:r>
        <w:rPr>
          <w:rFonts w:ascii="Consolas" w:hAnsi="Consolas"/>
          <w:sz w:val="18"/>
        </w:rPr>
        <w:t>config/secrets.local</w:t>
      </w:r>
      <w:r>
        <w:br/>
      </w:r>
      <w:r>
        <w:rPr>
          <w:rFonts w:ascii="Consolas" w:hAnsi="Consolas"/>
          <w:sz w:val="18"/>
        </w:rPr>
        <w:t>config/secrets.*.local</w:t>
      </w:r>
      <w:r>
        <w:br/>
      </w:r>
      <w:r>
        <w:rPr>
          <w:rFonts w:ascii="Consolas" w:hAnsi="Consolas"/>
          <w:sz w:val="18"/>
        </w:rPr>
        <w:t>config/frontend.*.json</w:t>
      </w:r>
      <w:r>
        <w:br/>
      </w:r>
      <w:r>
        <w:rPr>
          <w:rFonts w:ascii="Consolas" w:hAnsi="Consolas"/>
          <w:sz w:val="18"/>
        </w:rPr>
        <w:t>.env</w:t>
      </w:r>
      <w:r>
        <w:br/>
      </w:r>
      <w:r>
        <w:rPr>
          <w:rFonts w:ascii="Consolas" w:hAnsi="Consolas"/>
          <w:sz w:val="18"/>
        </w:rPr>
        <w:t>.env.*</w:t>
      </w:r>
      <w:r>
        <w:br/>
      </w:r>
      <w:r>
        <w:rPr>
          <w:rFonts w:ascii="Consolas" w:hAnsi="Consolas"/>
          <w:sz w:val="18"/>
        </w:rPr>
        <w:t>.vercel</w:t>
      </w:r>
    </w:p>
    <w:p>
      <w:r>
        <w:t xml:space="preserve">Only the </w:t>
      </w:r>
      <w:r>
        <w:rPr>
          <w:rFonts w:ascii="Consolas" w:hAnsi="Consolas"/>
          <w:sz w:val="20"/>
        </w:rPr>
        <w:t>*.example</w:t>
      </w:r>
      <w:r>
        <w:t xml:space="preserve"> templates and the non-secret per-profile YAML files are committed.</w:t>
      </w:r>
    </w:p>
    <w:p>
      <w:pPr>
        <w:pStyle w:val="Heading2"/>
      </w:pPr>
      <w:r>
        <w:rPr>
          <w:color w:val="000000"/>
        </w:rPr>
        <w:t>Local Setup and Run</w:t>
      </w:r>
    </w:p>
    <w:p>
      <w:r>
        <w:t>Prerequisites:</w:t>
      </w:r>
    </w:p>
    <w:p>
      <w:pPr>
        <w:pStyle w:val="ListBullet"/>
      </w:pPr>
      <w:r>
        <w:t>Flutter SDK with web support enabled (</w:t>
      </w:r>
      <w:r>
        <w:rPr>
          <w:rFonts w:ascii="Consolas" w:hAnsi="Consolas"/>
          <w:sz w:val="20"/>
        </w:rPr>
        <w:t>flutter config --enable-web</w:t>
      </w:r>
      <w:r>
        <w:t>).</w:t>
      </w:r>
    </w:p>
    <w:p>
      <w:pPr>
        <w:pStyle w:val="ListBullet"/>
      </w:pPr>
      <w:r>
        <w:t>Node.js (for the API layer and the Vercel CLI).</w:t>
      </w:r>
    </w:p>
    <w:p>
      <w:pPr>
        <w:pStyle w:val="ListBullet"/>
      </w:pPr>
      <w:r>
        <w:t>A Turso development database (URL + auth token).</w:t>
      </w:r>
    </w:p>
    <w:p>
      <w:pPr>
        <w:pStyle w:val="ListBullet"/>
      </w:pPr>
      <w:r>
        <w:t>Your own OAuth development credentials for Google and Facebook.</w:t>
      </w:r>
    </w:p>
    <w:p>
      <w:r>
        <w:t>Steps:</w:t>
      </w:r>
    </w:p>
    <w:p>
      <w:pPr>
        <w:spacing w:before="80" w:after="80"/>
        <w:ind w:left="120"/>
        <w:shd w:val="clear" w:fill="F2F2F2"/>
      </w:pPr>
      <w:r>
        <w:rPr>
          <w:rFonts w:ascii="Consolas" w:hAnsi="Consolas"/>
          <w:sz w:val="18"/>
        </w:rPr>
        <w:t># 1. Install dependencies</w:t>
      </w:r>
      <w:r>
        <w:br/>
      </w:r>
      <w:r>
        <w:rPr>
          <w:rFonts w:ascii="Consolas" w:hAnsi="Consolas"/>
          <w:sz w:val="18"/>
        </w:rPr>
        <w:t>flutter pub get</w:t>
      </w:r>
      <w:r>
        <w:br/>
      </w:r>
      <w:r>
        <w:rPr>
          <w:rFonts w:ascii="Consolas" w:hAnsi="Consolas"/>
          <w:sz w:val="18"/>
        </w:rPr>
        <w:t>npm install            # in the API layer folder, e.g. /api</w:t>
      </w:r>
      <w:r>
        <w:br/>
      </w:r>
      <w:r>
        <w:rPr>
          <w:rFonts w:ascii="Consolas" w:hAnsi="Consolas"/>
          <w:sz w:val="18"/>
        </w:rPr>
      </w:r>
      <w:r>
        <w:br/>
      </w:r>
      <w:r>
        <w:rPr>
          <w:rFonts w:ascii="Consolas" w:hAnsi="Consolas"/>
          <w:sz w:val="18"/>
        </w:rPr>
        <w:t># 2. Configure local secrets (one-time)</w:t>
      </w:r>
      <w:r>
        <w:br/>
      </w:r>
      <w:r>
        <w:rPr>
          <w:rFonts w:ascii="Consolas" w:hAnsi="Consolas"/>
          <w:sz w:val="18"/>
        </w:rPr>
        <w:t>cp config/secrets.local.example config/secrets.local</w:t>
      </w:r>
      <w:r>
        <w:br/>
      </w:r>
      <w:r>
        <w:rPr>
          <w:rFonts w:ascii="Consolas" w:hAnsi="Consolas"/>
          <w:sz w:val="18"/>
        </w:rPr>
        <w:t>#    then edit config/secrets.local and fill in your dev values</w:t>
      </w:r>
      <w:r>
        <w:br/>
      </w:r>
      <w:r>
        <w:rPr>
          <w:rFonts w:ascii="Consolas" w:hAnsi="Consolas"/>
          <w:sz w:val="18"/>
        </w:rPr>
      </w:r>
      <w:r>
        <w:br/>
      </w:r>
      <w:r>
        <w:rPr>
          <w:rFonts w:ascii="Consolas" w:hAnsi="Consolas"/>
          <w:sz w:val="18"/>
        </w:rPr>
        <w:t># 3. Resolve the active profile into build artifacts.</w:t>
      </w:r>
      <w:r>
        <w:br/>
      </w:r>
      <w:r>
        <w:rPr>
          <w:rFonts w:ascii="Consolas" w:hAnsi="Consolas"/>
          <w:sz w:val="18"/>
        </w:rPr>
        <w:t>#    Reads config/app-config.yaml + app-config.&lt;profile&gt;.yaml, resolves ${...},</w:t>
      </w:r>
      <w:r>
        <w:br/>
      </w:r>
      <w:r>
        <w:rPr>
          <w:rFonts w:ascii="Consolas" w:hAnsi="Consolas"/>
          <w:sz w:val="18"/>
        </w:rPr>
        <w:t>#    writes config/frontend.&lt;profile&gt;.json (public) and exports backend env vars.</w:t>
      </w:r>
      <w:r>
        <w:br/>
      </w:r>
      <w:r>
        <w:rPr>
          <w:rFonts w:ascii="Consolas" w:hAnsi="Consolas"/>
          <w:sz w:val="18"/>
        </w:rPr>
        <w:t>node scripts/load-config.mjs        # thin helper to implement during the build phase</w:t>
      </w:r>
      <w:r>
        <w:br/>
      </w:r>
      <w:r>
        <w:rPr>
          <w:rFonts w:ascii="Consolas" w:hAnsi="Consolas"/>
          <w:sz w:val="18"/>
        </w:rPr>
      </w:r>
      <w:r>
        <w:br/>
      </w:r>
      <w:r>
        <w:rPr>
          <w:rFonts w:ascii="Consolas" w:hAnsi="Consolas"/>
          <w:sz w:val="18"/>
        </w:rPr>
        <w:t># 4. Run the backend API locally (serves /api on http://localhost:3000)</w:t>
      </w:r>
      <w:r>
        <w:br/>
      </w:r>
      <w:r>
        <w:rPr>
          <w:rFonts w:ascii="Consolas" w:hAnsi="Consolas"/>
          <w:sz w:val="18"/>
        </w:rPr>
        <w:t>vercel dev                      # or: npm run dev   (in the API folder)</w:t>
      </w:r>
      <w:r>
        <w:br/>
      </w:r>
      <w:r>
        <w:rPr>
          <w:rFonts w:ascii="Consolas" w:hAnsi="Consolas"/>
          <w:sz w:val="18"/>
        </w:rPr>
      </w:r>
      <w:r>
        <w:br/>
      </w:r>
      <w:r>
        <w:rPr>
          <w:rFonts w:ascii="Consolas" w:hAnsi="Consolas"/>
          <w:sz w:val="18"/>
        </w:rPr>
        <w:t># 5. Run the Flutter web app with the resolved public config</w:t>
      </w:r>
      <w:r>
        <w:br/>
      </w:r>
      <w:r>
        <w:rPr>
          <w:rFonts w:ascii="Consolas" w:hAnsi="Consolas"/>
          <w:sz w:val="18"/>
        </w:rPr>
        <w:t>flutter run -d chrome --dart-define-from-file=config/frontend.local.json</w:t>
      </w:r>
    </w:p>
    <w:p>
      <w:r>
        <w:t>Notes:</w:t>
      </w:r>
    </w:p>
    <w:p>
      <w:pPr>
        <w:pStyle w:val="ListBullet"/>
      </w:pPr>
      <w:r>
        <w:rPr>
          <w:rFonts w:ascii="Consolas" w:hAnsi="Consolas"/>
          <w:sz w:val="20"/>
        </w:rPr>
        <w:t>--dart-define-from-file</w:t>
      </w:r>
      <w:r>
        <w:t xml:space="preserve"> is Flutter's mechanism for injecting build-time config; the helper script bridges the master YAML to the JSON file Flutter expects.</w:t>
      </w:r>
    </w:p>
    <w:p>
      <w:pPr>
        <w:pStyle w:val="ListBullet"/>
      </w:pPr>
      <w:r>
        <w:t>The backend reads its secret config from the environment (</w:t>
      </w:r>
      <w:r>
        <w:rPr>
          <w:rFonts w:ascii="Consolas" w:hAnsi="Consolas"/>
          <w:sz w:val="20"/>
        </w:rPr>
        <w:t>config/secrets.local</w:t>
      </w:r>
      <w:r>
        <w:t xml:space="preserve"> exported into the shell, or a </w:t>
      </w:r>
      <w:r>
        <w:rPr>
          <w:rFonts w:ascii="Consolas" w:hAnsi="Consolas"/>
          <w:sz w:val="20"/>
        </w:rPr>
        <w:t>.env</w:t>
      </w:r>
      <w:r>
        <w:t xml:space="preserve"> consumed by </w:t>
      </w:r>
      <w:r>
        <w:rPr>
          <w:rFonts w:ascii="Consolas" w:hAnsi="Consolas"/>
          <w:sz w:val="20"/>
        </w:rPr>
        <w:t>vercel dev</w:t>
      </w:r>
      <w:r>
        <w:t>).</w:t>
      </w:r>
    </w:p>
    <w:p>
      <w:pPr>
        <w:pStyle w:val="Heading2"/>
      </w:pPr>
      <w:r>
        <w:rPr>
          <w:color w:val="000000"/>
        </w:rPr>
        <w:t>CI/CD: GitHub to Vercel</w:t>
      </w:r>
    </w:p>
    <w:p>
      <w:r>
        <w:t xml:space="preserve">Recommended approach: </w:t>
      </w:r>
      <w:r>
        <w:rPr>
          <w:b/>
        </w:rPr>
        <w:t>GitHub Actions builds and deploys via the Vercel CLI</w:t>
      </w:r>
      <w:r>
        <w:t xml:space="preserve">, with all values stored as </w:t>
      </w:r>
      <w:r>
        <w:rPr>
          <w:b/>
        </w:rPr>
        <w:t>GitHub repository secrets</w:t>
      </w:r>
      <w:r>
        <w:t>. This matches the requirement that config values are retrieved from GitHub secrets.</w:t>
      </w:r>
    </w:p>
    <w:p>
      <w:r>
        <w:t>Setup:</w:t>
      </w:r>
    </w:p>
    <w:p>
      <w:pPr>
        <w:ind w:left="360" w:hanging="360"/>
      </w:pPr>
      <w:r>
        <w:t xml:space="preserve">1. </w:t>
      </w:r>
      <w:r>
        <w:t xml:space="preserve">In GitHub: </w:t>
      </w:r>
      <w:r>
        <w:rPr>
          <w:b/>
        </w:rPr>
        <w:t>Settings &gt; Secrets and variables &gt; Actions</w:t>
      </w:r>
      <w:r>
        <w:t xml:space="preserve"> — add every secret listed below. Optionally use </w:t>
      </w:r>
      <w:r>
        <w:rPr>
          <w:b/>
        </w:rPr>
        <w:t>GitHub Environments</w:t>
      </w:r>
      <w:r>
        <w:t xml:space="preserve"> (</w:t>
      </w:r>
      <w:r>
        <w:rPr>
          <w:rFonts w:ascii="Consolas" w:hAnsi="Consolas"/>
          <w:sz w:val="20"/>
        </w:rPr>
        <w:t>production</w:t>
      </w:r>
      <w:r>
        <w:t xml:space="preserve">, </w:t>
      </w:r>
      <w:r>
        <w:rPr>
          <w:rFonts w:ascii="Consolas" w:hAnsi="Consolas"/>
          <w:sz w:val="20"/>
        </w:rPr>
        <w:t>staging</w:t>
      </w:r>
      <w:r>
        <w:t>) to scope and protect secrets.</w:t>
      </w:r>
    </w:p>
    <w:p>
      <w:pPr>
        <w:ind w:left="360" w:hanging="360"/>
      </w:pPr>
      <w:r>
        <w:t xml:space="preserve">2. </w:t>
      </w:r>
      <w:r>
        <w:t>The workflow selects the profile from the branch (</w:t>
      </w:r>
      <w:r>
        <w:rPr>
          <w:rFonts w:ascii="Consolas" w:hAnsi="Consolas"/>
          <w:sz w:val="20"/>
        </w:rPr>
        <w:t>main</w:t>
      </w:r>
      <w:r>
        <w:t xml:space="preserve"> to </w:t>
      </w:r>
      <w:r>
        <w:rPr>
          <w:rFonts w:ascii="Consolas" w:hAnsi="Consolas"/>
          <w:sz w:val="20"/>
        </w:rPr>
        <w:t>production</w:t>
      </w:r>
      <w:r>
        <w:t xml:space="preserve">, others to </w:t>
      </w:r>
      <w:r>
        <w:rPr>
          <w:rFonts w:ascii="Consolas" w:hAnsi="Consolas"/>
          <w:sz w:val="20"/>
        </w:rPr>
        <w:t>staging</w:t>
      </w:r>
      <w:r>
        <w:t>), injects the matching GitHub secrets as env vars, builds, and deploys.</w:t>
      </w:r>
    </w:p>
    <w:p>
      <w:pPr>
        <w:ind w:left="360" w:hanging="360"/>
      </w:pPr>
      <w:r>
        <w:t xml:space="preserve">3. </w:t>
      </w:r>
      <w:r>
        <w:t xml:space="preserve">Because the API runs on Vercel, </w:t>
      </w:r>
      <w:r>
        <w:rPr>
          <w:b/>
        </w:rPr>
        <w:t>runtime</w:t>
      </w:r>
      <w:r>
        <w:t xml:space="preserve"> secrets must also exist in the </w:t>
      </w:r>
      <w:r>
        <w:rPr>
          <w:b/>
        </w:rPr>
        <w:t>Vercel project environment</w:t>
      </w:r>
      <w:r>
        <w:t xml:space="preserve"> (per environment). The pipeline syncs them from GitHub secrets, or you set them once in Vercel Project Settings &gt; Environment Variables.</w:t>
      </w:r>
    </w:p>
    <w:p>
      <w:r>
        <w:t>Required GitHub repository secrets:</w:t>
      </w:r>
    </w:p>
    <w:p>
      <w:pPr>
        <w:spacing w:before="80" w:after="80"/>
        <w:ind w:left="120"/>
        <w:shd w:val="clear" w:fill="F2F2F2"/>
      </w:pPr>
      <w:r>
        <w:rPr>
          <w:rFonts w:ascii="Consolas" w:hAnsi="Consolas"/>
          <w:sz w:val="18"/>
        </w:rPr>
        <w:t># App - backend (secret, runtime)</w:t>
      </w:r>
      <w:r>
        <w:br/>
      </w:r>
      <w:r>
        <w:rPr>
          <w:rFonts w:ascii="Consolas" w:hAnsi="Consolas"/>
          <w:sz w:val="18"/>
        </w:rPr>
        <w:t>TURSO_DATABASE_URL</w:t>
      </w:r>
      <w:r>
        <w:br/>
      </w:r>
      <w:r>
        <w:rPr>
          <w:rFonts w:ascii="Consolas" w:hAnsi="Consolas"/>
          <w:sz w:val="18"/>
        </w:rPr>
        <w:t>TURSO_AUTH_TOKEN</w:t>
      </w:r>
      <w:r>
        <w:br/>
      </w:r>
      <w:r>
        <w:rPr>
          <w:rFonts w:ascii="Consolas" w:hAnsi="Consolas"/>
          <w:sz w:val="18"/>
        </w:rPr>
        <w:t>GOOGLE_OAUTH_CLIENT_SECRET</w:t>
      </w:r>
      <w:r>
        <w:br/>
      </w:r>
      <w:r>
        <w:rPr>
          <w:rFonts w:ascii="Consolas" w:hAnsi="Consolas"/>
          <w:sz w:val="18"/>
        </w:rPr>
        <w:t>FACEBOOK_APP_SECRET</w:t>
      </w:r>
      <w:r>
        <w:br/>
      </w:r>
      <w:r>
        <w:rPr>
          <w:rFonts w:ascii="Consolas" w:hAnsi="Consolas"/>
          <w:sz w:val="18"/>
        </w:rPr>
        <w:t>SESSION_SECRET</w:t>
      </w:r>
      <w:r>
        <w:br/>
      </w:r>
      <w:r>
        <w:rPr>
          <w:rFonts w:ascii="Consolas" w:hAnsi="Consolas"/>
          <w:sz w:val="18"/>
        </w:rPr>
        <w:t>BLOB_READ_WRITE_TOKEN            # Vercel Blob storage token</w:t>
      </w:r>
      <w:r>
        <w:br/>
      </w:r>
      <w:r>
        <w:rPr>
          <w:rFonts w:ascii="Consolas" w:hAnsi="Consolas"/>
          <w:sz w:val="18"/>
        </w:rPr>
        <w:t>RESEND_API_KEY                   # transactional email (order reminders)</w:t>
      </w:r>
      <w:r>
        <w:br/>
      </w:r>
      <w:r>
        <w:rPr>
          <w:rFonts w:ascii="Consolas" w:hAnsi="Consolas"/>
          <w:sz w:val="18"/>
        </w:rPr>
        <w:t>VAPID_PRIVATE_KEY                # Web Push private key</w:t>
      </w:r>
      <w:r>
        <w:br/>
      </w:r>
      <w:r>
        <w:rPr>
          <w:rFonts w:ascii="Consolas" w:hAnsi="Consolas"/>
          <w:sz w:val="18"/>
        </w:rPr>
        <w:t>CRON_SECRET                      # protects the reminder cron endpoint</w:t>
      </w:r>
      <w:r>
        <w:br/>
      </w:r>
      <w:r>
        <w:rPr>
          <w:rFonts w:ascii="Consolas" w:hAnsi="Consolas"/>
          <w:sz w:val="18"/>
        </w:rPr>
      </w:r>
      <w:r>
        <w:br/>
      </w:r>
      <w:r>
        <w:rPr>
          <w:rFonts w:ascii="Consolas" w:hAnsi="Consolas"/>
          <w:sz w:val="18"/>
        </w:rPr>
        <w:t># App - frontend (public IDs, still centralized as secrets)</w:t>
      </w:r>
      <w:r>
        <w:br/>
      </w:r>
      <w:r>
        <w:rPr>
          <w:rFonts w:ascii="Consolas" w:hAnsi="Consolas"/>
          <w:sz w:val="18"/>
        </w:rPr>
        <w:t>GOOGLE_OAUTH_CLIENT_ID</w:t>
      </w:r>
      <w:r>
        <w:br/>
      </w:r>
      <w:r>
        <w:rPr>
          <w:rFonts w:ascii="Consolas" w:hAnsi="Consolas"/>
          <w:sz w:val="18"/>
        </w:rPr>
        <w:t>FACEBOOK_APP_ID</w:t>
      </w:r>
      <w:r>
        <w:br/>
      </w:r>
      <w:r>
        <w:rPr>
          <w:rFonts w:ascii="Consolas" w:hAnsi="Consolas"/>
          <w:sz w:val="18"/>
        </w:rPr>
        <w:t>VAPID_PUBLIC_KEY                 # Web Push public key</w:t>
      </w:r>
      <w:r>
        <w:br/>
      </w:r>
      <w:r>
        <w:rPr>
          <w:rFonts w:ascii="Consolas" w:hAnsi="Consolas"/>
          <w:sz w:val="18"/>
        </w:rPr>
      </w:r>
      <w:r>
        <w:br/>
      </w:r>
      <w:r>
        <w:rPr>
          <w:rFonts w:ascii="Consolas" w:hAnsi="Consolas"/>
          <w:sz w:val="18"/>
        </w:rPr>
        <w:t># Vercel deployment</w:t>
      </w:r>
      <w:r>
        <w:br/>
      </w:r>
      <w:r>
        <w:rPr>
          <w:rFonts w:ascii="Consolas" w:hAnsi="Consolas"/>
          <w:sz w:val="18"/>
        </w:rPr>
        <w:t>VERCEL_TOKEN</w:t>
      </w:r>
      <w:r>
        <w:br/>
      </w:r>
      <w:r>
        <w:rPr>
          <w:rFonts w:ascii="Consolas" w:hAnsi="Consolas"/>
          <w:sz w:val="18"/>
        </w:rPr>
        <w:t>VERCEL_ORG_ID</w:t>
      </w:r>
      <w:r>
        <w:br/>
      </w:r>
      <w:r>
        <w:rPr>
          <w:rFonts w:ascii="Consolas" w:hAnsi="Consolas"/>
          <w:sz w:val="18"/>
        </w:rPr>
        <w:t>VERCEL_PROJECT_ID</w:t>
      </w:r>
    </w:p>
    <w:p>
      <w:r>
        <w:t>Illustrative workflow (</w:t>
      </w:r>
      <w:r>
        <w:rPr>
          <w:rFonts w:ascii="Consolas" w:hAnsi="Consolas"/>
          <w:sz w:val="20"/>
        </w:rPr>
        <w:t>.github/workflows/deploy.yml</w:t>
      </w:r>
      <w:r>
        <w:t>); finalize exact steps during implementation:</w:t>
      </w:r>
    </w:p>
    <w:p>
      <w:pPr>
        <w:spacing w:before="80" w:after="80"/>
        <w:ind w:left="120"/>
        <w:shd w:val="clear" w:fill="F2F2F2"/>
      </w:pPr>
      <w:r>
        <w:rPr>
          <w:rFonts w:ascii="Consolas" w:hAnsi="Consolas"/>
          <w:sz w:val="18"/>
        </w:rPr>
        <w:t>name: Deploy to Vercel</w:t>
      </w:r>
      <w:r>
        <w:br/>
      </w:r>
      <w:r>
        <w:rPr>
          <w:rFonts w:ascii="Consolas" w:hAnsi="Consolas"/>
          <w:sz w:val="18"/>
        </w:rPr>
        <w:t>on:</w:t>
      </w:r>
      <w:r>
        <w:br/>
      </w:r>
      <w:r>
        <w:rPr>
          <w:rFonts w:ascii="Consolas" w:hAnsi="Consolas"/>
          <w:sz w:val="18"/>
        </w:rPr>
        <w:t xml:space="preserve">  push:</w:t>
      </w:r>
      <w:r>
        <w:br/>
      </w:r>
      <w:r>
        <w:rPr>
          <w:rFonts w:ascii="Consolas" w:hAnsi="Consolas"/>
          <w:sz w:val="18"/>
        </w:rPr>
        <w:t xml:space="preserve">    branches: [main]          # production</w:t>
      </w:r>
      <w:r>
        <w:br/>
      </w:r>
      <w:r>
        <w:rPr>
          <w:rFonts w:ascii="Consolas" w:hAnsi="Consolas"/>
          <w:sz w:val="18"/>
        </w:rPr>
        <w:t xml:space="preserve">  pull_request:                # staging / preview</w:t>
      </w:r>
      <w:r>
        <w:br/>
      </w:r>
      <w:r>
        <w:rPr>
          <w:rFonts w:ascii="Consolas" w:hAnsi="Consolas"/>
          <w:sz w:val="18"/>
        </w:rPr>
      </w:r>
      <w:r>
        <w:br/>
      </w:r>
      <w:r>
        <w:rPr>
          <w:rFonts w:ascii="Consolas" w:hAnsi="Consolas"/>
          <w:sz w:val="18"/>
        </w:rPr>
        <w:t>jobs:</w:t>
      </w:r>
      <w:r>
        <w:br/>
      </w:r>
      <w:r>
        <w:rPr>
          <w:rFonts w:ascii="Consolas" w:hAnsi="Consolas"/>
          <w:sz w:val="18"/>
        </w:rPr>
        <w:t xml:space="preserve">  deploy:</w:t>
      </w:r>
      <w:r>
        <w:br/>
      </w:r>
      <w:r>
        <w:rPr>
          <w:rFonts w:ascii="Consolas" w:hAnsi="Consolas"/>
          <w:sz w:val="18"/>
        </w:rPr>
        <w:t xml:space="preserve">    runs-on: ubuntu-latest</w:t>
      </w:r>
      <w:r>
        <w:br/>
      </w:r>
      <w:r>
        <w:rPr>
          <w:rFonts w:ascii="Consolas" w:hAnsi="Consolas"/>
          <w:sz w:val="18"/>
        </w:rPr>
        <w:t xml:space="preserve">    env:</w:t>
      </w:r>
      <w:r>
        <w:br/>
      </w:r>
      <w:r>
        <w:rPr>
          <w:rFonts w:ascii="Consolas" w:hAnsi="Consolas"/>
          <w:sz w:val="18"/>
        </w:rPr>
        <w:t xml:space="preserve">      APP_PROFILE: ${{ github.ref == 'refs/heads/main' &amp;&amp; 'production' || 'staging' }}</w:t>
      </w:r>
      <w:r>
        <w:br/>
      </w:r>
      <w:r>
        <w:rPr>
          <w:rFonts w:ascii="Consolas" w:hAnsi="Consolas"/>
          <w:sz w:val="18"/>
        </w:rPr>
        <w:t xml:space="preserve">      # public (frontend build) values</w:t>
      </w:r>
      <w:r>
        <w:br/>
      </w:r>
      <w:r>
        <w:rPr>
          <w:rFonts w:ascii="Consolas" w:hAnsi="Consolas"/>
          <w:sz w:val="18"/>
        </w:rPr>
        <w:t xml:space="preserve">      GOOGLE_OAUTH_CLIENT_ID: ${{ secrets.GOOGLE_OAUTH_CLIENT_ID }}</w:t>
      </w:r>
      <w:r>
        <w:br/>
      </w:r>
      <w:r>
        <w:rPr>
          <w:rFonts w:ascii="Consolas" w:hAnsi="Consolas"/>
          <w:sz w:val="18"/>
        </w:rPr>
        <w:t xml:space="preserve">      FACEBOOK_APP_ID: ${{ secrets.FACEBOOK_APP_ID }}</w:t>
      </w:r>
      <w:r>
        <w:br/>
      </w:r>
      <w:r>
        <w:rPr>
          <w:rFonts w:ascii="Consolas" w:hAnsi="Consolas"/>
          <w:sz w:val="18"/>
        </w:rPr>
        <w:t xml:space="preserve">      VAPID_PUBLIC_KEY: ${{ secrets.VAPID_PUBLIC_KEY }}</w:t>
      </w:r>
      <w:r>
        <w:br/>
      </w:r>
      <w:r>
        <w:rPr>
          <w:rFonts w:ascii="Consolas" w:hAnsi="Consolas"/>
          <w:sz w:val="18"/>
        </w:rPr>
        <w:t xml:space="preserve">      # secret (backend) values</w:t>
      </w:r>
      <w:r>
        <w:br/>
      </w:r>
      <w:r>
        <w:rPr>
          <w:rFonts w:ascii="Consolas" w:hAnsi="Consolas"/>
          <w:sz w:val="18"/>
        </w:rPr>
        <w:t xml:space="preserve">      TURSO_DATABASE_URL: ${{ secrets.TURSO_DATABASE_URL }}</w:t>
      </w:r>
      <w:r>
        <w:br/>
      </w:r>
      <w:r>
        <w:rPr>
          <w:rFonts w:ascii="Consolas" w:hAnsi="Consolas"/>
          <w:sz w:val="18"/>
        </w:rPr>
        <w:t xml:space="preserve">      TURSO_AUTH_TOKEN: ${{ secrets.TURSO_AUTH_TOKEN }}</w:t>
      </w:r>
      <w:r>
        <w:br/>
      </w:r>
      <w:r>
        <w:rPr>
          <w:rFonts w:ascii="Consolas" w:hAnsi="Consolas"/>
          <w:sz w:val="18"/>
        </w:rPr>
        <w:t xml:space="preserve">      GOOGLE_OAUTH_CLIENT_SECRET: ${{ secrets.GOOGLE_OAUTH_CLIENT_SECRET }}</w:t>
      </w:r>
      <w:r>
        <w:br/>
      </w:r>
      <w:r>
        <w:rPr>
          <w:rFonts w:ascii="Consolas" w:hAnsi="Consolas"/>
          <w:sz w:val="18"/>
        </w:rPr>
        <w:t xml:space="preserve">      FACEBOOK_APP_SECRET: ${{ secrets.FACEBOOK_APP_SECRET }}</w:t>
      </w:r>
      <w:r>
        <w:br/>
      </w:r>
      <w:r>
        <w:rPr>
          <w:rFonts w:ascii="Consolas" w:hAnsi="Consolas"/>
          <w:sz w:val="18"/>
        </w:rPr>
        <w:t xml:space="preserve">      SESSION_SECRET: ${{ secrets.SESSION_SECRET }}</w:t>
      </w:r>
      <w:r>
        <w:br/>
      </w:r>
      <w:r>
        <w:rPr>
          <w:rFonts w:ascii="Consolas" w:hAnsi="Consolas"/>
          <w:sz w:val="18"/>
        </w:rPr>
        <w:t xml:space="preserve">      BLOB_READ_WRITE_TOKEN: ${{ secrets.BLOB_READ_WRITE_TOKEN }}</w:t>
      </w:r>
      <w:r>
        <w:br/>
      </w:r>
      <w:r>
        <w:rPr>
          <w:rFonts w:ascii="Consolas" w:hAnsi="Consolas"/>
          <w:sz w:val="18"/>
        </w:rPr>
        <w:t xml:space="preserve">      RESEND_API_KEY: ${{ secrets.RESEND_API_KEY }}</w:t>
      </w:r>
      <w:r>
        <w:br/>
      </w:r>
      <w:r>
        <w:rPr>
          <w:rFonts w:ascii="Consolas" w:hAnsi="Consolas"/>
          <w:sz w:val="18"/>
        </w:rPr>
        <w:t xml:space="preserve">      VAPID_PRIVATE_KEY: ${{ secrets.VAPID_PRIVATE_KEY }}</w:t>
      </w:r>
      <w:r>
        <w:br/>
      </w:r>
      <w:r>
        <w:rPr>
          <w:rFonts w:ascii="Consolas" w:hAnsi="Consolas"/>
          <w:sz w:val="18"/>
        </w:rPr>
        <w:t xml:space="preserve">      CRON_SECRET: ${{ secrets.CRON_SECRET }}</w:t>
      </w:r>
      <w:r>
        <w:br/>
      </w:r>
      <w:r>
        <w:rPr>
          <w:rFonts w:ascii="Consolas" w:hAnsi="Consolas"/>
          <w:sz w:val="18"/>
        </w:rPr>
        <w:t xml:space="preserve">    steps:</w:t>
      </w:r>
      <w:r>
        <w:br/>
      </w:r>
      <w:r>
        <w:rPr>
          <w:rFonts w:ascii="Consolas" w:hAnsi="Consolas"/>
          <w:sz w:val="18"/>
        </w:rPr>
        <w:t xml:space="preserve">      - uses: actions/checkout@v4</w:t>
      </w:r>
      <w:r>
        <w:br/>
      </w:r>
      <w:r>
        <w:rPr>
          <w:rFonts w:ascii="Consolas" w:hAnsi="Consolas"/>
          <w:sz w:val="18"/>
        </w:rPr>
        <w:t xml:space="preserve">      - uses: subosito/flutter-action@v2</w:t>
      </w:r>
      <w:r>
        <w:br/>
      </w:r>
      <w:r>
        <w:rPr>
          <w:rFonts w:ascii="Consolas" w:hAnsi="Consolas"/>
          <w:sz w:val="18"/>
        </w:rPr>
        <w:t xml:space="preserve">        with:</w:t>
      </w:r>
      <w:r>
        <w:br/>
      </w:r>
      <w:r>
        <w:rPr>
          <w:rFonts w:ascii="Consolas" w:hAnsi="Consolas"/>
          <w:sz w:val="18"/>
        </w:rPr>
        <w:t xml:space="preserve">          channel: stable</w:t>
      </w:r>
      <w:r>
        <w:br/>
      </w:r>
      <w:r>
        <w:rPr>
          <w:rFonts w:ascii="Consolas" w:hAnsi="Consolas"/>
          <w:sz w:val="18"/>
        </w:rPr>
        <w:t xml:space="preserve">      - name: Resolve profile config</w:t>
      </w:r>
      <w:r>
        <w:br/>
      </w:r>
      <w:r>
        <w:rPr>
          <w:rFonts w:ascii="Consolas" w:hAnsi="Consolas"/>
          <w:sz w:val="18"/>
        </w:rPr>
        <w:t xml:space="preserve">        run: node scripts/load-config.mjs        # writes config/frontend.$APP_PROFILE.json from master + profile yaml</w:t>
      </w:r>
      <w:r>
        <w:br/>
      </w:r>
      <w:r>
        <w:rPr>
          <w:rFonts w:ascii="Consolas" w:hAnsi="Consolas"/>
          <w:sz w:val="18"/>
        </w:rPr>
        <w:t xml:space="preserve">      - name: Build Flutter web (public config only)</w:t>
      </w:r>
      <w:r>
        <w:br/>
      </w:r>
      <w:r>
        <w:rPr>
          <w:rFonts w:ascii="Consolas" w:hAnsi="Consolas"/>
          <w:sz w:val="18"/>
        </w:rPr>
        <w:t xml:space="preserve">        run: flutter build web --release --dart-define-from-file=config/frontend.${APP_PROFILE}.json</w:t>
      </w:r>
      <w:r>
        <w:br/>
      </w:r>
      <w:r>
        <w:rPr>
          <w:rFonts w:ascii="Consolas" w:hAnsi="Consolas"/>
          <w:sz w:val="18"/>
        </w:rPr>
        <w:t xml:space="preserve">      - name: Install Vercel CLI</w:t>
      </w:r>
      <w:r>
        <w:br/>
      </w:r>
      <w:r>
        <w:rPr>
          <w:rFonts w:ascii="Consolas" w:hAnsi="Consolas"/>
          <w:sz w:val="18"/>
        </w:rPr>
        <w:t xml:space="preserve">        run: npm i -g vercel</w:t>
      </w:r>
      <w:r>
        <w:br/>
      </w:r>
      <w:r>
        <w:rPr>
          <w:rFonts w:ascii="Consolas" w:hAnsi="Consolas"/>
          <w:sz w:val="18"/>
        </w:rPr>
        <w:t xml:space="preserve">      - name: Sync runtime secrets to Vercel (per environment)</w:t>
      </w:r>
      <w:r>
        <w:br/>
      </w:r>
      <w:r>
        <w:rPr>
          <w:rFonts w:ascii="Consolas" w:hAnsi="Consolas"/>
          <w:sz w:val="18"/>
        </w:rPr>
        <w:t xml:space="preserve">        run: node scripts/sync-vercel-env.mjs     # idempotent "vercel env add" for each backend secret</w:t>
      </w:r>
      <w:r>
        <w:br/>
      </w:r>
      <w:r>
        <w:rPr>
          <w:rFonts w:ascii="Consolas" w:hAnsi="Consolas"/>
          <w:sz w:val="18"/>
        </w:rPr>
        <w:t xml:space="preserve">        env:</w:t>
      </w:r>
      <w:r>
        <w:br/>
      </w:r>
      <w:r>
        <w:rPr>
          <w:rFonts w:ascii="Consolas" w:hAnsi="Consolas"/>
          <w:sz w:val="18"/>
        </w:rPr>
        <w:t xml:space="preserve">          VERCEL_TOKEN: ${{ secrets.VERCEL_TOKEN }}</w:t>
      </w:r>
      <w:r>
        <w:br/>
      </w:r>
      <w:r>
        <w:rPr>
          <w:rFonts w:ascii="Consolas" w:hAnsi="Consolas"/>
          <w:sz w:val="18"/>
        </w:rPr>
        <w:t xml:space="preserve">          VERCEL_ORG_ID: ${{ secrets.VERCEL_ORG_ID }}</w:t>
      </w:r>
      <w:r>
        <w:br/>
      </w:r>
      <w:r>
        <w:rPr>
          <w:rFonts w:ascii="Consolas" w:hAnsi="Consolas"/>
          <w:sz w:val="18"/>
        </w:rPr>
        <w:t xml:space="preserve">          VERCEL_PROJECT_ID: ${{ secrets.VERCEL_PROJECT_ID }}</w:t>
      </w:r>
      <w:r>
        <w:br/>
      </w:r>
      <w:r>
        <w:rPr>
          <w:rFonts w:ascii="Consolas" w:hAnsi="Consolas"/>
          <w:sz w:val="18"/>
        </w:rPr>
        <w:t xml:space="preserve">      - name: Deploy to Vercel</w:t>
      </w:r>
      <w:r>
        <w:br/>
      </w:r>
      <w:r>
        <w:rPr>
          <w:rFonts w:ascii="Consolas" w:hAnsi="Consolas"/>
          <w:sz w:val="18"/>
        </w:rPr>
        <w:t xml:space="preserve">        # exact flags (--prebuilt vs. letting Vercel serve build/web) finalized during implementation</w:t>
      </w:r>
      <w:r>
        <w:br/>
      </w:r>
      <w:r>
        <w:rPr>
          <w:rFonts w:ascii="Consolas" w:hAnsi="Consolas"/>
          <w:sz w:val="18"/>
        </w:rPr>
        <w:t xml:space="preserve">        run: vercel deploy ${{ github.ref == 'refs/heads/main' &amp;&amp; '--prod' || '' }} --token "$VERCEL_TOKEN"</w:t>
      </w:r>
      <w:r>
        <w:br/>
      </w:r>
      <w:r>
        <w:rPr>
          <w:rFonts w:ascii="Consolas" w:hAnsi="Consolas"/>
          <w:sz w:val="18"/>
        </w:rPr>
        <w:t xml:space="preserve">        env:</w:t>
      </w:r>
      <w:r>
        <w:br/>
      </w:r>
      <w:r>
        <w:rPr>
          <w:rFonts w:ascii="Consolas" w:hAnsi="Consolas"/>
          <w:sz w:val="18"/>
        </w:rPr>
        <w:t xml:space="preserve">          VERCEL_TOKEN: ${{ secrets.VERCEL_TOKEN }}</w:t>
      </w:r>
      <w:r>
        <w:br/>
      </w:r>
      <w:r>
        <w:rPr>
          <w:rFonts w:ascii="Consolas" w:hAnsi="Consolas"/>
          <w:sz w:val="18"/>
        </w:rPr>
        <w:t xml:space="preserve">          VERCEL_ORG_ID: ${{ secrets.VERCEL_ORG_ID }}</w:t>
      </w:r>
      <w:r>
        <w:br/>
      </w:r>
      <w:r>
        <w:rPr>
          <w:rFonts w:ascii="Consolas" w:hAnsi="Consolas"/>
          <w:sz w:val="18"/>
        </w:rPr>
        <w:t xml:space="preserve">          VERCEL_PROJECT_ID: ${{ secrets.VERCEL_PROJECT_ID }}</w:t>
      </w:r>
    </w:p>
    <w:p>
      <w:r>
        <w:t xml:space="preserve">Minimal </w:t>
      </w:r>
      <w:r>
        <w:rPr>
          <w:rFonts w:ascii="Consolas" w:hAnsi="Consolas"/>
          <w:sz w:val="20"/>
        </w:rPr>
        <w:t>vercel.json</w:t>
      </w:r>
      <w:r>
        <w:t xml:space="preserve"> to serve the built web app and expose the API:</w:t>
      </w:r>
    </w:p>
    <w:p>
      <w:pPr>
        <w:spacing w:before="80" w:after="80"/>
        <w:ind w:left="120"/>
        <w:shd w:val="clear" w:fill="F2F2F2"/>
      </w:pPr>
      <w:r>
        <w:rPr>
          <w:rFonts w:ascii="Consolas" w:hAnsi="Consolas"/>
          <w:sz w:val="18"/>
        </w:rPr>
        <w:t>{</w:t>
      </w:r>
      <w:r>
        <w:br/>
      </w:r>
      <w:r>
        <w:rPr>
          <w:rFonts w:ascii="Consolas" w:hAnsi="Consolas"/>
          <w:sz w:val="18"/>
        </w:rPr>
        <w:t xml:space="preserve">  "outputDirectory": "build/web",</w:t>
      </w:r>
      <w:r>
        <w:br/>
      </w:r>
      <w:r>
        <w:rPr>
          <w:rFonts w:ascii="Consolas" w:hAnsi="Consolas"/>
          <w:sz w:val="18"/>
        </w:rPr>
        <w:t xml:space="preserve">  "functions": { "api/**/*.ts": { "runtime": "nodejs20.x" } },</w:t>
      </w:r>
      <w:r>
        <w:br/>
      </w:r>
      <w:r>
        <w:rPr>
          <w:rFonts w:ascii="Consolas" w:hAnsi="Consolas"/>
          <w:sz w:val="18"/>
        </w:rPr>
        <w:t xml:space="preserve">  "crons": [</w:t>
      </w:r>
      <w:r>
        <w:br/>
      </w:r>
      <w:r>
        <w:rPr>
          <w:rFonts w:ascii="Consolas" w:hAnsi="Consolas"/>
          <w:sz w:val="18"/>
        </w:rPr>
        <w:t xml:space="preserve">    { "path": "/api/cron/reminders", "schedule": "*/15 * * * *" }</w:t>
      </w:r>
      <w:r>
        <w:br/>
      </w:r>
      <w:r>
        <w:rPr>
          <w:rFonts w:ascii="Consolas" w:hAnsi="Consolas"/>
          <w:sz w:val="18"/>
        </w:rPr>
        <w:t xml:space="preserve">  ],</w:t>
      </w:r>
      <w:r>
        <w:br/>
      </w:r>
      <w:r>
        <w:rPr>
          <w:rFonts w:ascii="Consolas" w:hAnsi="Consolas"/>
          <w:sz w:val="18"/>
        </w:rPr>
        <w:t xml:space="preserve">  "rewrites": [</w:t>
      </w:r>
      <w:r>
        <w:br/>
      </w:r>
      <w:r>
        <w:rPr>
          <w:rFonts w:ascii="Consolas" w:hAnsi="Consolas"/>
          <w:sz w:val="18"/>
        </w:rPr>
        <w:t xml:space="preserve">    { "source": "/api/(.*)", "destination": "/api/$1" },</w:t>
      </w:r>
      <w:r>
        <w:br/>
      </w:r>
      <w:r>
        <w:rPr>
          <w:rFonts w:ascii="Consolas" w:hAnsi="Consolas"/>
          <w:sz w:val="18"/>
        </w:rPr>
        <w:t xml:space="preserve">    { "source": "/(.*)", "destination": "/index.html" }</w:t>
      </w:r>
      <w:r>
        <w:br/>
      </w:r>
      <w:r>
        <w:rPr>
          <w:rFonts w:ascii="Consolas" w:hAnsi="Consolas"/>
          <w:sz w:val="18"/>
        </w:rPr>
        <w:t xml:space="preserve">  ]</w:t>
      </w:r>
      <w:r>
        <w:br/>
      </w:r>
      <w:r>
        <w:rPr>
          <w:rFonts w:ascii="Consolas" w:hAnsi="Consolas"/>
          <w:sz w:val="18"/>
        </w:rPr>
        <w:t>}</w:t>
      </w:r>
    </w:p>
    <w:p>
      <w:r>
        <w:t xml:space="preserve">Alternative (simpler) approach: connect the GitHub repo to </w:t>
      </w:r>
      <w:r>
        <w:rPr>
          <w:b/>
        </w:rPr>
        <w:t>Vercel's native Git integration</w:t>
      </w:r>
      <w:r>
        <w:t xml:space="preserve"> and store values in </w:t>
      </w:r>
      <w:r>
        <w:rPr>
          <w:b/>
        </w:rPr>
        <w:t>Vercel Project Environment Variables</w:t>
      </w:r>
      <w:r>
        <w:t>. This requires a custom build step to install the Flutter SDK on Vercel and does not use GitHub secrets, so it is noted only as an option.</w:t>
      </w:r>
    </w:p>
    <w:p>
      <w:pPr>
        <w:pStyle w:val="Heading2"/>
      </w:pPr>
      <w:r>
        <w:rPr>
          <w:color w:val="000000"/>
        </w:rPr>
        <w:t>Decisions to Confirm</w:t>
      </w:r>
    </w:p>
    <w:p>
      <w:r>
        <w:t>Decided:</w:t>
      </w:r>
    </w:p>
    <w:p>
      <w:pPr>
        <w:pStyle w:val="ListBullet"/>
      </w:pPr>
      <w:r>
        <w:t xml:space="preserve">The app ships as a </w:t>
      </w:r>
      <w:r>
        <w:rPr>
          <w:b/>
        </w:rPr>
        <w:t>single Vercel project</w:t>
      </w:r>
      <w:r>
        <w:t xml:space="preserve"> — the Flutter web UI plus a thin </w:t>
      </w:r>
      <w:r>
        <w:rPr>
          <w:b/>
        </w:rPr>
        <w:t>TypeScript/Node.js</w:t>
      </w:r>
      <w:r>
        <w:t xml:space="preserve"> serverless API under </w:t>
      </w:r>
      <w:r>
        <w:rPr>
          <w:rFonts w:ascii="Consolas" w:hAnsi="Consolas"/>
          <w:sz w:val="20"/>
        </w:rPr>
        <w:t>/api</w:t>
      </w:r>
      <w:r>
        <w:t xml:space="preserve">, sharing one domain. Secrets live only in the </w:t>
      </w:r>
      <w:r>
        <w:rPr>
          <w:rFonts w:ascii="Consolas" w:hAnsi="Consolas"/>
          <w:sz w:val="20"/>
        </w:rPr>
        <w:t>/api</w:t>
      </w:r>
      <w:r>
        <w:t xml:space="preserve"> runtime, never in the browser bundle.</w:t>
      </w:r>
    </w:p>
    <w:p>
      <w:pPr>
        <w:pStyle w:val="ListBullet"/>
      </w:pPr>
      <w:r>
        <w:t xml:space="preserve">Object storage for DuitNow QR and menu images is </w:t>
      </w:r>
      <w:r>
        <w:rPr>
          <w:b/>
        </w:rPr>
        <w:t>Vercel Blob</w:t>
      </w:r>
      <w:r>
        <w:t xml:space="preserve">, keeping all storage inside the single Vercel app. Uploads go through the </w:t>
      </w:r>
      <w:r>
        <w:rPr>
          <w:rFonts w:ascii="Consolas" w:hAnsi="Consolas"/>
          <w:sz w:val="20"/>
        </w:rPr>
        <w:t>/api</w:t>
      </w:r>
      <w:r>
        <w:t xml:space="preserve"> layer; only the resulting file URL and metadata are stored in Turso. The storage secret is </w:t>
      </w:r>
      <w:r>
        <w:rPr>
          <w:rFonts w:ascii="Consolas" w:hAnsi="Consolas"/>
          <w:sz w:val="20"/>
        </w:rPr>
        <w:t>BLOB_READ_WRITE_TOKEN</w:t>
      </w:r>
      <w:r>
        <w:t>.</w:t>
      </w:r>
    </w:p>
    <w:p>
      <w:r>
        <w:t>Still open:</w:t>
      </w:r>
    </w:p>
    <w:p>
      <w:pPr>
        <w:pStyle w:val="ListBullet"/>
      </w:pPr>
      <w:r>
        <w:t xml:space="preserve">Whether to commit </w:t>
      </w:r>
      <w:r>
        <w:rPr>
          <w:rFonts w:ascii="Consolas" w:hAnsi="Consolas"/>
          <w:sz w:val="20"/>
        </w:rPr>
        <w:t>staging</w:t>
      </w:r>
      <w:r>
        <w:t>/</w:t>
      </w:r>
      <w:r>
        <w:rPr>
          <w:rFonts w:ascii="Consolas" w:hAnsi="Consolas"/>
          <w:sz w:val="20"/>
        </w:rPr>
        <w:t>production</w:t>
      </w:r>
      <w:r>
        <w:t xml:space="preserve"> non-secret YAML, or keep only </w:t>
      </w:r>
      <w:r>
        <w:rPr>
          <w:rFonts w:ascii="Consolas" w:hAnsi="Consolas"/>
          <w:sz w:val="20"/>
        </w:rPr>
        <w:t>local</w:t>
      </w:r>
      <w:r>
        <w:t xml:space="preserve"> committed and generate the others in CI.</w:t>
      </w:r>
    </w:p>
    <w:p>
      <w:pPr>
        <w:pStyle w:val="Heading1"/>
      </w:pPr>
      <w:r>
        <w:rPr>
          <w:color w:val="000000"/>
        </w:rPr>
        <w:t>16. Database Schema and Migrations</w:t>
      </w:r>
    </w:p>
    <w:p>
      <w:r>
        <w:t xml:space="preserve">This is the design-level schema for the 12 core tables from Section 14, written for </w:t>
      </w:r>
      <w:r>
        <w:rPr>
          <w:b/>
        </w:rPr>
        <w:t>Turso / libSQL</w:t>
      </w:r>
      <w:r>
        <w:t xml:space="preserve"> (SQLite dialect). It is reached only through the </w:t>
      </w:r>
      <w:r>
        <w:rPr>
          <w:rFonts w:ascii="Consolas" w:hAnsi="Consolas"/>
          <w:sz w:val="20"/>
        </w:rPr>
        <w:t>/api</w:t>
      </w:r>
      <w:r>
        <w:t xml:space="preserve"> server layer (Section 15); the browser never connects to Turso. Actual migration files and the runner are created when implementation starts.</w:t>
      </w:r>
    </w:p>
    <w:p>
      <w:pPr>
        <w:pStyle w:val="Heading2"/>
      </w:pPr>
      <w:r>
        <w:rPr>
          <w:color w:val="000000"/>
        </w:rPr>
        <w:t>Conventions</w:t>
      </w:r>
    </w:p>
    <w:p>
      <w:pPr>
        <w:pStyle w:val="ListBullet"/>
      </w:pPr>
      <w:r>
        <w:rPr>
          <w:b/>
        </w:rPr>
        <w:t>Money is stored as `INTEGER` minor units (sen):</w:t>
      </w:r>
      <w:r>
        <w:t xml:space="preserve"> </w:t>
      </w:r>
      <w:r>
        <w:rPr>
          <w:rFonts w:ascii="Consolas" w:hAnsi="Consolas"/>
          <w:sz w:val="20"/>
        </w:rPr>
        <w:t>RM 9.50</w:t>
      </w:r>
      <w:r>
        <w:t xml:space="preserve"> is </w:t>
      </w:r>
      <w:r>
        <w:rPr>
          <w:rFonts w:ascii="Consolas" w:hAnsi="Consolas"/>
          <w:sz w:val="20"/>
        </w:rPr>
        <w:t>950</w:t>
      </w:r>
      <w:r>
        <w:t xml:space="preserve">. This avoids floating-point rounding in proportional splits and matches the two-decimal rounding rules in Section 5. The API serializes these as </w:t>
      </w:r>
      <w:r>
        <w:rPr>
          <w:rFonts w:ascii="Consolas" w:hAnsi="Consolas"/>
          <w:sz w:val="20"/>
        </w:rPr>
        <w:t>*_cents</w:t>
      </w:r>
      <w:r>
        <w:t xml:space="preserve"> integers; the Section 9 JSON shows major-unit values only for readability.</w:t>
      </w:r>
    </w:p>
    <w:p>
      <w:pPr>
        <w:pStyle w:val="ListBullet"/>
      </w:pPr>
      <w:r>
        <w:rPr>
          <w:b/>
        </w:rPr>
        <w:t>IDs are `TEXT`</w:t>
      </w:r>
      <w:r>
        <w:t xml:space="preserve">, application-generated with a type prefix (for example </w:t>
      </w:r>
      <w:r>
        <w:rPr>
          <w:rFonts w:ascii="Consolas" w:hAnsi="Consolas"/>
          <w:sz w:val="20"/>
        </w:rPr>
        <w:t>meal_</w:t>
      </w:r>
      <w:r>
        <w:t xml:space="preserve"> + a short unique id).</w:t>
      </w:r>
    </w:p>
    <w:p>
      <w:pPr>
        <w:pStyle w:val="ListBullet"/>
      </w:pPr>
      <w:r>
        <w:rPr>
          <w:b/>
        </w:rPr>
        <w:t>Timestamps are `TEXT`</w:t>
      </w:r>
      <w:r>
        <w:t xml:space="preserve"> in ISO-8601 UTC.</w:t>
      </w:r>
    </w:p>
    <w:p>
      <w:pPr>
        <w:pStyle w:val="ListBullet"/>
      </w:pPr>
      <w:r>
        <w:rPr>
          <w:b/>
        </w:rPr>
        <w:t>Booleans are `INTEGER` 0/1.</w:t>
      </w:r>
    </w:p>
    <w:p>
      <w:pPr>
        <w:pStyle w:val="ListBullet"/>
      </w:pPr>
      <w:r>
        <w:rPr>
          <w:b/>
        </w:rPr>
        <w:t>Foreign keys require `PRAGMA foreign_keys = ON;`</w:t>
      </w:r>
      <w:r>
        <w:t xml:space="preserve"> set on every connection (libSQL does not persist it).</w:t>
      </w:r>
    </w:p>
    <w:p>
      <w:pPr>
        <w:pStyle w:val="ListBullet"/>
      </w:pPr>
      <w:r>
        <w:rPr>
          <w:b/>
        </w:rPr>
        <w:t>All amounts are Malaysian Ringgit (MYR);</w:t>
      </w:r>
      <w:r>
        <w:t xml:space="preserve"> multi-currency is a future enhancement.</w:t>
      </w:r>
    </w:p>
    <w:p>
      <w:pPr>
        <w:pStyle w:val="ListBullet"/>
      </w:pPr>
      <w:r>
        <w:rPr>
          <w:b/>
        </w:rPr>
        <w:t>`meal_date_time` is wall-clock Malaysian time (UTC+8);</w:t>
      </w:r>
      <w:r>
        <w:t xml:space="preserve"> store it with the </w:t>
      </w:r>
      <w:r>
        <w:rPr>
          <w:rFonts w:ascii="Consolas" w:hAnsi="Consolas"/>
          <w:sz w:val="20"/>
        </w:rPr>
        <w:t>+08:00</w:t>
      </w:r>
      <w:r>
        <w:t xml:space="preserve"> offset rather than converting to UTC, so the displayed meal time matches what the organizer entered.</w:t>
      </w:r>
    </w:p>
    <w:p>
      <w:pPr>
        <w:pStyle w:val="Heading2"/>
      </w:pPr>
      <w:r>
        <w:rPr>
          <w:color w:val="000000"/>
        </w:rPr>
        <w:t>Migration Strategy</w:t>
      </w:r>
    </w:p>
    <w:p>
      <w:pPr>
        <w:pStyle w:val="ListBullet"/>
      </w:pPr>
      <w:r>
        <w:t xml:space="preserve">Plain, ordered SQL files under </w:t>
      </w:r>
      <w:r>
        <w:rPr>
          <w:rFonts w:ascii="Consolas" w:hAnsi="Consolas"/>
          <w:sz w:val="20"/>
        </w:rPr>
        <w:t>migrations/</w:t>
      </w:r>
      <w:r>
        <w:t xml:space="preserve"> (</w:t>
      </w:r>
      <w:r>
        <w:rPr>
          <w:rFonts w:ascii="Consolas" w:hAnsi="Consolas"/>
          <w:sz w:val="20"/>
        </w:rPr>
        <w:t>0001_init.sql</w:t>
      </w:r>
      <w:r>
        <w:t xml:space="preserve">, </w:t>
      </w:r>
      <w:r>
        <w:rPr>
          <w:rFonts w:ascii="Consolas" w:hAnsi="Consolas"/>
          <w:sz w:val="20"/>
        </w:rPr>
        <w:t>0002_*.sql</w:t>
      </w:r>
      <w:r>
        <w:t xml:space="preserve">, ...), each ending by recording its version in a </w:t>
      </w:r>
      <w:r>
        <w:rPr>
          <w:rFonts w:ascii="Consolas" w:hAnsi="Consolas"/>
          <w:sz w:val="20"/>
        </w:rPr>
        <w:t>schema_migrations</w:t>
      </w:r>
      <w:r>
        <w:t xml:space="preserve"> table.</w:t>
      </w:r>
    </w:p>
    <w:p>
      <w:pPr>
        <w:pStyle w:val="ListBullet"/>
      </w:pPr>
      <w:r>
        <w:t>A small runner (</w:t>
      </w:r>
      <w:r>
        <w:rPr>
          <w:rFonts w:ascii="Consolas" w:hAnsi="Consolas"/>
          <w:sz w:val="20"/>
        </w:rPr>
        <w:t>scripts/migrate.ts</w:t>
      </w:r>
      <w:r>
        <w:t xml:space="preserve">, using </w:t>
      </w:r>
      <w:r>
        <w:rPr>
          <w:rFonts w:ascii="Consolas" w:hAnsi="Consolas"/>
          <w:sz w:val="20"/>
        </w:rPr>
        <w:t>@libsql/client</w:t>
      </w:r>
      <w:r>
        <w:t xml:space="preserve">) applies any file whose version is not yet in </w:t>
      </w:r>
      <w:r>
        <w:rPr>
          <w:rFonts w:ascii="Consolas" w:hAnsi="Consolas"/>
          <w:sz w:val="20"/>
        </w:rPr>
        <w:t>schema_migrations</w:t>
      </w:r>
      <w:r>
        <w:t>, inside a transaction.</w:t>
      </w:r>
    </w:p>
    <w:p>
      <w:pPr>
        <w:pStyle w:val="ListBullet"/>
      </w:pPr>
      <w:r>
        <w:rPr>
          <w:b/>
        </w:rPr>
        <w:t>Local:</w:t>
      </w:r>
      <w:r>
        <w:t xml:space="preserve"> </w:t>
      </w:r>
      <w:r>
        <w:rPr>
          <w:rFonts w:ascii="Consolas" w:hAnsi="Consolas"/>
          <w:sz w:val="20"/>
        </w:rPr>
        <w:t>npm run migrate</w:t>
      </w:r>
      <w:r>
        <w:t xml:space="preserve"> reads </w:t>
      </w:r>
      <w:r>
        <w:rPr>
          <w:rFonts w:ascii="Consolas" w:hAnsi="Consolas"/>
          <w:sz w:val="20"/>
        </w:rPr>
        <w:t>TURSO_DATABASE_URL</w:t>
      </w:r>
      <w:r>
        <w:t xml:space="preserve"> / </w:t>
      </w:r>
      <w:r>
        <w:rPr>
          <w:rFonts w:ascii="Consolas" w:hAnsi="Consolas"/>
          <w:sz w:val="20"/>
        </w:rPr>
        <w:t>TURSO_AUTH_TOKEN</w:t>
      </w:r>
      <w:r>
        <w:t xml:space="preserve"> from the resolved </w:t>
      </w:r>
      <w:r>
        <w:rPr>
          <w:rFonts w:ascii="Consolas" w:hAnsi="Consolas"/>
          <w:sz w:val="20"/>
        </w:rPr>
        <w:t>local</w:t>
      </w:r>
      <w:r>
        <w:t xml:space="preserve"> profile (Section 15).</w:t>
      </w:r>
    </w:p>
    <w:p>
      <w:pPr>
        <w:pStyle w:val="ListBullet"/>
      </w:pPr>
      <w:r>
        <w:rPr>
          <w:b/>
        </w:rPr>
        <w:t>CI/CD:</w:t>
      </w:r>
      <w:r>
        <w:t xml:space="preserve"> a migrate step runs against the target Turso database before the Vercel deploy, using the same values from GitHub repository secrets.</w:t>
      </w:r>
    </w:p>
    <w:p>
      <w:pPr>
        <w:pStyle w:val="ListBullet"/>
      </w:pPr>
      <w:r>
        <w:t xml:space="preserve">Alternative for ad-hoc use: </w:t>
      </w:r>
      <w:r>
        <w:rPr>
          <w:rFonts w:ascii="Consolas" w:hAnsi="Consolas"/>
          <w:sz w:val="20"/>
        </w:rPr>
        <w:t>turso db shell &lt;db-name&gt; &lt; migrations/0001_init.sql</w:t>
      </w:r>
      <w:r>
        <w:t>.</w:t>
      </w:r>
    </w:p>
    <w:p>
      <w:pPr>
        <w:pStyle w:val="Heading2"/>
      </w:pPr>
      <w:r>
        <w:rPr>
          <w:color w:val="000000"/>
        </w:rPr>
        <w:t>Migration 0001_init (full DDL)</w:t>
      </w:r>
    </w:p>
    <w:p>
      <w:r>
        <w:t xml:space="preserve">Tables are created in dependency-safe order; all 12 core tables plus a </w:t>
      </w:r>
      <w:r>
        <w:rPr>
          <w:rFonts w:ascii="Consolas" w:hAnsi="Consolas"/>
          <w:sz w:val="20"/>
        </w:rPr>
        <w:t>schema_migrations</w:t>
      </w:r>
      <w:r>
        <w:t xml:space="preserve"> bookkeeping table are included.</w:t>
      </w:r>
    </w:p>
    <w:p>
      <w:pPr>
        <w:spacing w:before="80" w:after="80"/>
        <w:ind w:left="120"/>
        <w:shd w:val="clear" w:fill="F2F2F2"/>
      </w:pPr>
      <w:r>
        <w:rPr>
          <w:rFonts w:ascii="Consolas" w:hAnsi="Consolas"/>
          <w:sz w:val="18"/>
        </w:rPr>
        <w:t>-- migrations/0001_init.sql  (Turso / libSQL, SQLite dialect)</w:t>
      </w:r>
      <w:r>
        <w:br/>
      </w:r>
      <w:r>
        <w:rPr>
          <w:rFonts w:ascii="Consolas" w:hAnsi="Consolas"/>
          <w:sz w:val="18"/>
        </w:rPr>
      </w:r>
      <w:r>
        <w:br/>
      </w:r>
      <w:r>
        <w:rPr>
          <w:rFonts w:ascii="Consolas" w:hAnsi="Consolas"/>
          <w:sz w:val="18"/>
        </w:rPr>
        <w:t>CREATE TABLE IF NOT EXISTS schema_migrations (</w:t>
      </w:r>
      <w:r>
        <w:br/>
      </w:r>
      <w:r>
        <w:rPr>
          <w:rFonts w:ascii="Consolas" w:hAnsi="Consolas"/>
          <w:sz w:val="18"/>
        </w:rPr>
        <w:t xml:space="preserve">  version    TEXT PRIMARY KEY,</w:t>
      </w:r>
      <w:r>
        <w:br/>
      </w:r>
      <w:r>
        <w:rPr>
          <w:rFonts w:ascii="Consolas" w:hAnsi="Consolas"/>
          <w:sz w:val="18"/>
        </w:rPr>
        <w:t xml:space="preserve">  applied_at TEXT NOT NULL DEFAULT (strftime('%Y-%m-%dT%H:%M:%SZ','now'))</w:t>
      </w:r>
      <w:r>
        <w:br/>
      </w:r>
      <w:r>
        <w:rPr>
          <w:rFonts w:ascii="Consolas" w:hAnsi="Consolas"/>
          <w:sz w:val="18"/>
        </w:rPr>
        <w:t>);</w:t>
      </w:r>
      <w:r>
        <w:br/>
      </w:r>
      <w:r>
        <w:rPr>
          <w:rFonts w:ascii="Consolas" w:hAnsi="Consolas"/>
          <w:sz w:val="18"/>
        </w:rPr>
      </w:r>
      <w:r>
        <w:br/>
      </w:r>
      <w:r>
        <w:rPr>
          <w:rFonts w:ascii="Consolas" w:hAnsi="Consolas"/>
          <w:sz w:val="18"/>
        </w:rPr>
        <w:t>-- users</w:t>
      </w:r>
      <w:r>
        <w:br/>
      </w:r>
      <w:r>
        <w:rPr>
          <w:rFonts w:ascii="Consolas" w:hAnsi="Consolas"/>
          <w:sz w:val="18"/>
        </w:rPr>
        <w:t>CREATE TABLE users (</w:t>
      </w:r>
      <w:r>
        <w:br/>
      </w:r>
      <w:r>
        <w:rPr>
          <w:rFonts w:ascii="Consolas" w:hAnsi="Consolas"/>
          <w:sz w:val="18"/>
        </w:rPr>
        <w:t xml:space="preserve">  id                 TEXT PRIMARY KEY,</w:t>
      </w:r>
      <w:r>
        <w:br/>
      </w:r>
      <w:r>
        <w:rPr>
          <w:rFonts w:ascii="Consolas" w:hAnsi="Consolas"/>
          <w:sz w:val="18"/>
        </w:rPr>
        <w:t xml:space="preserve">  auth_provider      TEXT NOT NULL CHECK (auth_provider IN ('google','facebook')),</w:t>
      </w:r>
      <w:r>
        <w:br/>
      </w:r>
      <w:r>
        <w:rPr>
          <w:rFonts w:ascii="Consolas" w:hAnsi="Consolas"/>
          <w:sz w:val="18"/>
        </w:rPr>
        <w:t xml:space="preserve">  provider_user_id   TEXT NOT NULL,</w:t>
      </w:r>
      <w:r>
        <w:br/>
      </w:r>
      <w:r>
        <w:rPr>
          <w:rFonts w:ascii="Consolas" w:hAnsi="Consolas"/>
          <w:sz w:val="18"/>
        </w:rPr>
        <w:t xml:space="preserve">  email              TEXT,</w:t>
      </w:r>
      <w:r>
        <w:br/>
      </w:r>
      <w:r>
        <w:rPr>
          <w:rFonts w:ascii="Consolas" w:hAnsi="Consolas"/>
          <w:sz w:val="18"/>
        </w:rPr>
        <w:t xml:space="preserve">  display_name       TEXT,</w:t>
      </w:r>
      <w:r>
        <w:br/>
      </w:r>
      <w:r>
        <w:rPr>
          <w:rFonts w:ascii="Consolas" w:hAnsi="Consolas"/>
          <w:sz w:val="18"/>
        </w:rPr>
        <w:t xml:space="preserve">  photo_url          TEXT,</w:t>
      </w:r>
      <w:r>
        <w:br/>
      </w:r>
      <w:r>
        <w:rPr>
          <w:rFonts w:ascii="Consolas" w:hAnsi="Consolas"/>
          <w:sz w:val="18"/>
        </w:rPr>
        <w:t xml:space="preserve">  preferred_language TEXT NOT NULL DEFAULT 'en' CHECK (preferred_language IN ('en','zh','ms')),</w:t>
      </w:r>
      <w:r>
        <w:br/>
      </w:r>
      <w:r>
        <w:rPr>
          <w:rFonts w:ascii="Consolas" w:hAnsi="Consolas"/>
          <w:sz w:val="18"/>
        </w:rPr>
        <w:t xml:space="preserve">  created_at         TEXT NOT NULL DEFAULT (strftime('%Y-%m-%dT%H:%M:%SZ','now')),</w:t>
      </w:r>
      <w:r>
        <w:br/>
      </w:r>
      <w:r>
        <w:rPr>
          <w:rFonts w:ascii="Consolas" w:hAnsi="Consolas"/>
          <w:sz w:val="18"/>
        </w:rPr>
        <w:t xml:space="preserve">  updated_at         TEXT NOT NULL DEFAULT (strftime('%Y-%m-%dT%H:%M:%SZ','now')),</w:t>
      </w:r>
      <w:r>
        <w:br/>
      </w:r>
      <w:r>
        <w:rPr>
          <w:rFonts w:ascii="Consolas" w:hAnsi="Consolas"/>
          <w:sz w:val="18"/>
        </w:rPr>
        <w:t xml:space="preserve">  UNIQUE (auth_provider, provider_user_id)</w:t>
      </w:r>
      <w:r>
        <w:br/>
      </w:r>
      <w:r>
        <w:rPr>
          <w:rFonts w:ascii="Consolas" w:hAnsi="Consolas"/>
          <w:sz w:val="18"/>
        </w:rPr>
        <w:t>);</w:t>
      </w:r>
      <w:r>
        <w:br/>
      </w:r>
      <w:r>
        <w:rPr>
          <w:rFonts w:ascii="Consolas" w:hAnsi="Consolas"/>
          <w:sz w:val="18"/>
        </w:rPr>
      </w:r>
      <w:r>
        <w:br/>
      </w:r>
      <w:r>
        <w:rPr>
          <w:rFonts w:ascii="Consolas" w:hAnsi="Consolas"/>
          <w:sz w:val="18"/>
        </w:rPr>
        <w:t>-- meal_sessions</w:t>
      </w:r>
      <w:r>
        <w:br/>
      </w:r>
      <w:r>
        <w:rPr>
          <w:rFonts w:ascii="Consolas" w:hAnsi="Consolas"/>
          <w:sz w:val="18"/>
        </w:rPr>
        <w:t>CREATE TABLE meal_sessions (</w:t>
      </w:r>
      <w:r>
        <w:br/>
      </w:r>
      <w:r>
        <w:rPr>
          <w:rFonts w:ascii="Consolas" w:hAnsi="Consolas"/>
          <w:sz w:val="18"/>
        </w:rPr>
        <w:t xml:space="preserve">  id                TEXT PRIMARY KEY,</w:t>
      </w:r>
      <w:r>
        <w:br/>
      </w:r>
      <w:r>
        <w:rPr>
          <w:rFonts w:ascii="Consolas" w:hAnsi="Consolas"/>
          <w:sz w:val="18"/>
        </w:rPr>
        <w:t xml:space="preserve">  owner_user_id     TEXT NOT NULL REFERENCES users(id) ON DELETE CASCADE,</w:t>
      </w:r>
      <w:r>
        <w:br/>
      </w:r>
      <w:r>
        <w:rPr>
          <w:rFonts w:ascii="Consolas" w:hAnsi="Consolas"/>
          <w:sz w:val="18"/>
        </w:rPr>
        <w:t xml:space="preserve">  title             TEXT NOT NULL,</w:t>
      </w:r>
      <w:r>
        <w:br/>
      </w:r>
      <w:r>
        <w:rPr>
          <w:rFonts w:ascii="Consolas" w:hAnsi="Consolas"/>
          <w:sz w:val="18"/>
        </w:rPr>
        <w:t xml:space="preserve">  meal_type         TEXT CHECK (meal_type IN ('breakfast','lunch','dinner','supper','custom')),</w:t>
      </w:r>
      <w:r>
        <w:br/>
      </w:r>
      <w:r>
        <w:rPr>
          <w:rFonts w:ascii="Consolas" w:hAnsi="Consolas"/>
          <w:sz w:val="18"/>
        </w:rPr>
        <w:t xml:space="preserve">  occasion_type     TEXT NOT NULL DEFAULT 'normal' CHECK (occasion_type IN ('normal','farewell')),</w:t>
      </w:r>
      <w:r>
        <w:br/>
      </w:r>
      <w:r>
        <w:rPr>
          <w:rFonts w:ascii="Consolas" w:hAnsi="Consolas"/>
          <w:sz w:val="18"/>
        </w:rPr>
        <w:t xml:space="preserve">  farewell_enabled  INTEGER NOT NULL DEFAULT 0 CHECK (farewell_enabled IN (0,1)),</w:t>
      </w:r>
      <w:r>
        <w:br/>
      </w:r>
      <w:r>
        <w:rPr>
          <w:rFonts w:ascii="Consolas" w:hAnsi="Consolas"/>
          <w:sz w:val="18"/>
        </w:rPr>
        <w:t xml:space="preserve">  restaurant_name   TEXT NOT NULL,</w:t>
      </w:r>
      <w:r>
        <w:br/>
      </w:r>
      <w:r>
        <w:rPr>
          <w:rFonts w:ascii="Consolas" w:hAnsi="Consolas"/>
          <w:sz w:val="18"/>
        </w:rPr>
        <w:t xml:space="preserve">  menu_url          TEXT,</w:t>
      </w:r>
      <w:r>
        <w:br/>
      </w:r>
      <w:r>
        <w:rPr>
          <w:rFonts w:ascii="Consolas" w:hAnsi="Consolas"/>
          <w:sz w:val="18"/>
        </w:rPr>
        <w:t xml:space="preserve">  meal_date_time    TEXT,</w:t>
      </w:r>
      <w:r>
        <w:br/>
      </w:r>
      <w:r>
        <w:rPr>
          <w:rFonts w:ascii="Consolas" w:hAnsi="Consolas"/>
          <w:sz w:val="18"/>
        </w:rPr>
        <w:t xml:space="preserve">  seat_details      TEXT,</w:t>
      </w:r>
      <w:r>
        <w:br/>
      </w:r>
      <w:r>
        <w:rPr>
          <w:rFonts w:ascii="Consolas" w:hAnsi="Consolas"/>
          <w:sz w:val="18"/>
        </w:rPr>
        <w:t xml:space="preserve">  organizer_name    TEXT,</w:t>
      </w:r>
      <w:r>
        <w:br/>
      </w:r>
      <w:r>
        <w:rPr>
          <w:rFonts w:ascii="Consolas" w:hAnsi="Consolas"/>
          <w:sz w:val="18"/>
        </w:rPr>
        <w:t xml:space="preserve">  organizer_contact TEXT,</w:t>
      </w:r>
      <w:r>
        <w:br/>
      </w:r>
      <w:r>
        <w:rPr>
          <w:rFonts w:ascii="Consolas" w:hAnsi="Consolas"/>
          <w:sz w:val="18"/>
        </w:rPr>
        <w:t xml:space="preserve">  status            TEXT NOT NULL DEFAULT 'draft'</w:t>
      </w:r>
      <w:r>
        <w:br/>
      </w:r>
      <w:r>
        <w:rPr>
          <w:rFonts w:ascii="Consolas" w:hAnsi="Consolas"/>
          <w:sz w:val="18"/>
        </w:rPr>
        <w:t xml:space="preserve">                    CHECK (status IN ('draft','collecting_orders','finalized','bill_entered',</w:t>
      </w:r>
      <w:r>
        <w:br/>
      </w:r>
      <w:r>
        <w:rPr>
          <w:rFonts w:ascii="Consolas" w:hAnsi="Consolas"/>
          <w:sz w:val="18"/>
        </w:rPr>
        <w:t xml:space="preserve">                                      'company_claim_applied','payment_requested','closed')),</w:t>
      </w:r>
      <w:r>
        <w:br/>
      </w:r>
      <w:r>
        <w:rPr>
          <w:rFonts w:ascii="Consolas" w:hAnsi="Consolas"/>
          <w:sz w:val="18"/>
        </w:rPr>
        <w:t xml:space="preserve">  reminder_enabled      INTEGER NOT NULL DEFAULT 1 CHECK (reminder_enabled IN (0,1)),</w:t>
      </w:r>
      <w:r>
        <w:br/>
      </w:r>
      <w:r>
        <w:rPr>
          <w:rFonts w:ascii="Consolas" w:hAnsi="Consolas"/>
          <w:sz w:val="18"/>
        </w:rPr>
        <w:t xml:space="preserve">  reminder_lead_minutes INTEGER NOT NULL DEFAULT 120 CHECK (reminder_lead_minutes &gt;= 0),</w:t>
      </w:r>
      <w:r>
        <w:br/>
      </w:r>
      <w:r>
        <w:rPr>
          <w:rFonts w:ascii="Consolas" w:hAnsi="Consolas"/>
          <w:sz w:val="18"/>
        </w:rPr>
        <w:t xml:space="preserve">  remind_at             TEXT,    -- meal_date_time minus lead, in UTC; recomputed on create/update</w:t>
      </w:r>
      <w:r>
        <w:br/>
      </w:r>
      <w:r>
        <w:rPr>
          <w:rFonts w:ascii="Consolas" w:hAnsi="Consolas"/>
          <w:sz w:val="18"/>
        </w:rPr>
        <w:t xml:space="preserve">  reminder_sent_at      TEXT,    -- set when the order reminder is sent (fire-once)</w:t>
      </w:r>
      <w:r>
        <w:br/>
      </w:r>
      <w:r>
        <w:rPr>
          <w:rFonts w:ascii="Consolas" w:hAnsi="Consolas"/>
          <w:sz w:val="18"/>
        </w:rPr>
        <w:t xml:space="preserve">  created_at        TEXT NOT NULL DEFAULT (strftime('%Y-%m-%dT%H:%M:%SZ','now')),</w:t>
      </w:r>
      <w:r>
        <w:br/>
      </w:r>
      <w:r>
        <w:rPr>
          <w:rFonts w:ascii="Consolas" w:hAnsi="Consolas"/>
          <w:sz w:val="18"/>
        </w:rPr>
        <w:t xml:space="preserve">  updated_at        TEXT NOT NULL DEFAULT (strftime('%Y-%m-%dT%H:%M:%SZ','now'))</w:t>
      </w:r>
      <w:r>
        <w:br/>
      </w:r>
      <w:r>
        <w:rPr>
          <w:rFonts w:ascii="Consolas" w:hAnsi="Consolas"/>
          <w:sz w:val="18"/>
        </w:rPr>
        <w:t>);</w:t>
      </w:r>
      <w:r>
        <w:br/>
      </w:r>
      <w:r>
        <w:rPr>
          <w:rFonts w:ascii="Consolas" w:hAnsi="Consolas"/>
          <w:sz w:val="18"/>
        </w:rPr>
        <w:t>CREATE INDEX idx_meal_sessions_owner  ON meal_sessions(owner_user_id);</w:t>
      </w:r>
      <w:r>
        <w:br/>
      </w:r>
      <w:r>
        <w:rPr>
          <w:rFonts w:ascii="Consolas" w:hAnsi="Consolas"/>
          <w:sz w:val="18"/>
        </w:rPr>
        <w:t>CREATE INDEX idx_meal_sessions_remind ON meal_sessions(remind_at) WHERE reminder_sent_at IS NULL;</w:t>
      </w:r>
      <w:r>
        <w:br/>
      </w:r>
      <w:r>
        <w:rPr>
          <w:rFonts w:ascii="Consolas" w:hAnsi="Consolas"/>
          <w:sz w:val="18"/>
        </w:rPr>
        <w:t>CREATE INDEX idx_meal_sessions_status ON meal_sessions(owner_user_id, status);</w:t>
      </w:r>
      <w:r>
        <w:br/>
      </w:r>
      <w:r>
        <w:rPr>
          <w:rFonts w:ascii="Consolas" w:hAnsi="Consolas"/>
          <w:sz w:val="18"/>
        </w:rPr>
      </w:r>
      <w:r>
        <w:br/>
      </w:r>
      <w:r>
        <w:rPr>
          <w:rFonts w:ascii="Consolas" w:hAnsi="Consolas"/>
          <w:sz w:val="18"/>
        </w:rPr>
        <w:t>-- uploaded_files  (Vercel Blob metadata; raw bytes live in Blob, not in the DB)</w:t>
      </w:r>
      <w:r>
        <w:br/>
      </w:r>
      <w:r>
        <w:rPr>
          <w:rFonts w:ascii="Consolas" w:hAnsi="Consolas"/>
          <w:sz w:val="18"/>
        </w:rPr>
        <w:t>CREATE TABLE uploaded_files (</w:t>
      </w:r>
      <w:r>
        <w:br/>
      </w:r>
      <w:r>
        <w:rPr>
          <w:rFonts w:ascii="Consolas" w:hAnsi="Consolas"/>
          <w:sz w:val="18"/>
        </w:rPr>
        <w:t xml:space="preserve">  id                TEXT PRIMARY KEY,</w:t>
      </w:r>
      <w:r>
        <w:br/>
      </w:r>
      <w:r>
        <w:rPr>
          <w:rFonts w:ascii="Consolas" w:hAnsi="Consolas"/>
          <w:sz w:val="18"/>
        </w:rPr>
        <w:t xml:space="preserve">  owner_user_id     TEXT NOT NULL REFERENCES users(id) ON DELETE CASCADE,</w:t>
      </w:r>
      <w:r>
        <w:br/>
      </w:r>
      <w:r>
        <w:rPr>
          <w:rFonts w:ascii="Consolas" w:hAnsi="Consolas"/>
          <w:sz w:val="18"/>
        </w:rPr>
        <w:t xml:space="preserve">  meal_session_id   TEXT REFERENCES meal_sessions(id) ON DELETE CASCADE,</w:t>
      </w:r>
      <w:r>
        <w:br/>
      </w:r>
      <w:r>
        <w:rPr>
          <w:rFonts w:ascii="Consolas" w:hAnsi="Consolas"/>
          <w:sz w:val="18"/>
        </w:rPr>
        <w:t xml:space="preserve">  file_kind         TEXT NOT NULL CHECK (file_kind IN</w:t>
      </w:r>
      <w:r>
        <w:br/>
      </w:r>
      <w:r>
        <w:rPr>
          <w:rFonts w:ascii="Consolas" w:hAnsi="Consolas"/>
          <w:sz w:val="18"/>
        </w:rPr>
        <w:t xml:space="preserve">                      ('duitnow_qr','menu_image','menu_excel','export_excel','export_csv','other')),</w:t>
      </w:r>
      <w:r>
        <w:br/>
      </w:r>
      <w:r>
        <w:rPr>
          <w:rFonts w:ascii="Consolas" w:hAnsi="Consolas"/>
          <w:sz w:val="18"/>
        </w:rPr>
        <w:t xml:space="preserve">  blob_url          TEXT NOT NULL,</w:t>
      </w:r>
      <w:r>
        <w:br/>
      </w:r>
      <w:r>
        <w:rPr>
          <w:rFonts w:ascii="Consolas" w:hAnsi="Consolas"/>
          <w:sz w:val="18"/>
        </w:rPr>
        <w:t xml:space="preserve">  blob_pathname     TEXT,</w:t>
      </w:r>
      <w:r>
        <w:br/>
      </w:r>
      <w:r>
        <w:rPr>
          <w:rFonts w:ascii="Consolas" w:hAnsi="Consolas"/>
          <w:sz w:val="18"/>
        </w:rPr>
        <w:t xml:space="preserve">  content_type      TEXT,</w:t>
      </w:r>
      <w:r>
        <w:br/>
      </w:r>
      <w:r>
        <w:rPr>
          <w:rFonts w:ascii="Consolas" w:hAnsi="Consolas"/>
          <w:sz w:val="18"/>
        </w:rPr>
        <w:t xml:space="preserve">  size_bytes        INTEGER,</w:t>
      </w:r>
      <w:r>
        <w:br/>
      </w:r>
      <w:r>
        <w:rPr>
          <w:rFonts w:ascii="Consolas" w:hAnsi="Consolas"/>
          <w:sz w:val="18"/>
        </w:rPr>
        <w:t xml:space="preserve">  original_filename TEXT,</w:t>
      </w:r>
      <w:r>
        <w:br/>
      </w:r>
      <w:r>
        <w:rPr>
          <w:rFonts w:ascii="Consolas" w:hAnsi="Consolas"/>
          <w:sz w:val="18"/>
        </w:rPr>
        <w:t xml:space="preserve">  created_at        TEXT NOT NULL DEFAULT (strftime('%Y-%m-%dT%H:%M:%SZ','now'))</w:t>
      </w:r>
      <w:r>
        <w:br/>
      </w:r>
      <w:r>
        <w:rPr>
          <w:rFonts w:ascii="Consolas" w:hAnsi="Consolas"/>
          <w:sz w:val="18"/>
        </w:rPr>
        <w:t>);</w:t>
      </w:r>
      <w:r>
        <w:br/>
      </w:r>
      <w:r>
        <w:rPr>
          <w:rFonts w:ascii="Consolas" w:hAnsi="Consolas"/>
          <w:sz w:val="18"/>
        </w:rPr>
        <w:t>CREATE INDEX idx_files_owner ON uploaded_files(owner_user_id);</w:t>
      </w:r>
      <w:r>
        <w:br/>
      </w:r>
      <w:r>
        <w:rPr>
          <w:rFonts w:ascii="Consolas" w:hAnsi="Consolas"/>
          <w:sz w:val="18"/>
        </w:rPr>
        <w:t>CREATE INDEX idx_files_meal  ON uploaded_files(meal_session_id);</w:t>
      </w:r>
      <w:r>
        <w:br/>
      </w:r>
      <w:r>
        <w:rPr>
          <w:rFonts w:ascii="Consolas" w:hAnsi="Consolas"/>
          <w:sz w:val="18"/>
        </w:rPr>
      </w:r>
      <w:r>
        <w:br/>
      </w:r>
      <w:r>
        <w:rPr>
          <w:rFonts w:ascii="Consolas" w:hAnsi="Consolas"/>
          <w:sz w:val="18"/>
        </w:rPr>
        <w:t>-- user_payment_methods  (account-level saved receiving methods; prefilled into a session's payment_methods)</w:t>
      </w:r>
      <w:r>
        <w:br/>
      </w:r>
      <w:r>
        <w:rPr>
          <w:rFonts w:ascii="Consolas" w:hAnsi="Consolas"/>
          <w:sz w:val="18"/>
        </w:rPr>
        <w:t>CREATE TABLE user_payment_methods (</w:t>
      </w:r>
      <w:r>
        <w:br/>
      </w:r>
      <w:r>
        <w:rPr>
          <w:rFonts w:ascii="Consolas" w:hAnsi="Consolas"/>
          <w:sz w:val="18"/>
        </w:rPr>
        <w:t xml:space="preserve">  id               TEXT PRIMARY KEY,</w:t>
      </w:r>
      <w:r>
        <w:br/>
      </w:r>
      <w:r>
        <w:rPr>
          <w:rFonts w:ascii="Consolas" w:hAnsi="Consolas"/>
          <w:sz w:val="18"/>
        </w:rPr>
        <w:t xml:space="preserve">  user_id          TEXT NOT NULL REFERENCES users(id) ON DELETE CASCADE,</w:t>
      </w:r>
      <w:r>
        <w:br/>
      </w:r>
      <w:r>
        <w:rPr>
          <w:rFonts w:ascii="Consolas" w:hAnsi="Consolas"/>
          <w:sz w:val="18"/>
        </w:rPr>
        <w:t xml:space="preserve">  method_type      TEXT NOT NULL CHECK (method_type IN ('bank_account','duitnow_id','duitnow_qr','custom')),</w:t>
      </w:r>
      <w:r>
        <w:br/>
      </w:r>
      <w:r>
        <w:rPr>
          <w:rFonts w:ascii="Consolas" w:hAnsi="Consolas"/>
          <w:sz w:val="18"/>
        </w:rPr>
        <w:t xml:space="preserve">  account_name     TEXT,</w:t>
      </w:r>
      <w:r>
        <w:br/>
      </w:r>
      <w:r>
        <w:rPr>
          <w:rFonts w:ascii="Consolas" w:hAnsi="Consolas"/>
          <w:sz w:val="18"/>
        </w:rPr>
        <w:t xml:space="preserve">  bank_name        TEXT,</w:t>
      </w:r>
      <w:r>
        <w:br/>
      </w:r>
      <w:r>
        <w:rPr>
          <w:rFonts w:ascii="Consolas" w:hAnsi="Consolas"/>
          <w:sz w:val="18"/>
        </w:rPr>
        <w:t xml:space="preserve">  account_number   TEXT,</w:t>
      </w:r>
      <w:r>
        <w:br/>
      </w:r>
      <w:r>
        <w:rPr>
          <w:rFonts w:ascii="Consolas" w:hAnsi="Consolas"/>
          <w:sz w:val="18"/>
        </w:rPr>
        <w:t xml:space="preserve">  duitnow_id       TEXT,</w:t>
      </w:r>
      <w:r>
        <w:br/>
      </w:r>
      <w:r>
        <w:rPr>
          <w:rFonts w:ascii="Consolas" w:hAnsi="Consolas"/>
          <w:sz w:val="18"/>
        </w:rPr>
        <w:t xml:space="preserve">  qr_image_file_id TEXT REFERENCES uploaded_files(id) ON DELETE SET NULL,</w:t>
      </w:r>
      <w:r>
        <w:br/>
      </w:r>
      <w:r>
        <w:rPr>
          <w:rFonts w:ascii="Consolas" w:hAnsi="Consolas"/>
          <w:sz w:val="18"/>
        </w:rPr>
        <w:t xml:space="preserve">  instructions     TEXT,</w:t>
      </w:r>
      <w:r>
        <w:br/>
      </w:r>
      <w:r>
        <w:rPr>
          <w:rFonts w:ascii="Consolas" w:hAnsi="Consolas"/>
          <w:sz w:val="18"/>
        </w:rPr>
        <w:t xml:space="preserve">  is_default       INTEGER NOT NULL DEFAULT 0 CHECK (is_default IN (0,1)),</w:t>
      </w:r>
      <w:r>
        <w:br/>
      </w:r>
      <w:r>
        <w:rPr>
          <w:rFonts w:ascii="Consolas" w:hAnsi="Consolas"/>
          <w:sz w:val="18"/>
        </w:rPr>
        <w:t xml:space="preserve">  sort_order       INTEGER NOT NULL DEFAULT 0,</w:t>
      </w:r>
      <w:r>
        <w:br/>
      </w:r>
      <w:r>
        <w:rPr>
          <w:rFonts w:ascii="Consolas" w:hAnsi="Consolas"/>
          <w:sz w:val="18"/>
        </w:rPr>
        <w:t xml:space="preserve">  created_at       TEXT NOT NULL DEFAULT (strftime('%Y-%m-%dT%H:%M:%SZ','now')),</w:t>
      </w:r>
      <w:r>
        <w:br/>
      </w:r>
      <w:r>
        <w:rPr>
          <w:rFonts w:ascii="Consolas" w:hAnsi="Consolas"/>
          <w:sz w:val="18"/>
        </w:rPr>
        <w:t xml:space="preserve">  updated_at       TEXT NOT NULL DEFAULT (strftime('%Y-%m-%dT%H:%M:%SZ','now'))</w:t>
      </w:r>
      <w:r>
        <w:br/>
      </w:r>
      <w:r>
        <w:rPr>
          <w:rFonts w:ascii="Consolas" w:hAnsi="Consolas"/>
          <w:sz w:val="18"/>
        </w:rPr>
        <w:t>);</w:t>
      </w:r>
      <w:r>
        <w:br/>
      </w:r>
      <w:r>
        <w:rPr>
          <w:rFonts w:ascii="Consolas" w:hAnsi="Consolas"/>
          <w:sz w:val="18"/>
        </w:rPr>
        <w:t>CREATE INDEX idx_user_payment_methods_user ON user_payment_methods(user_id);</w:t>
      </w:r>
      <w:r>
        <w:br/>
      </w:r>
      <w:r>
        <w:rPr>
          <w:rFonts w:ascii="Consolas" w:hAnsi="Consolas"/>
          <w:sz w:val="18"/>
        </w:rPr>
      </w:r>
      <w:r>
        <w:br/>
      </w:r>
      <w:r>
        <w:rPr>
          <w:rFonts w:ascii="Consolas" w:hAnsi="Consolas"/>
          <w:sz w:val="18"/>
        </w:rPr>
        <w:t>-- menu_items</w:t>
      </w:r>
      <w:r>
        <w:br/>
      </w:r>
      <w:r>
        <w:rPr>
          <w:rFonts w:ascii="Consolas" w:hAnsi="Consolas"/>
          <w:sz w:val="18"/>
        </w:rPr>
        <w:t>CREATE TABLE menu_items (</w:t>
      </w:r>
      <w:r>
        <w:br/>
      </w:r>
      <w:r>
        <w:rPr>
          <w:rFonts w:ascii="Consolas" w:hAnsi="Consolas"/>
          <w:sz w:val="18"/>
        </w:rPr>
        <w:t xml:space="preserve">  id                    TEXT PRIMARY KEY,</w:t>
      </w:r>
      <w:r>
        <w:br/>
      </w:r>
      <w:r>
        <w:rPr>
          <w:rFonts w:ascii="Consolas" w:hAnsi="Consolas"/>
          <w:sz w:val="18"/>
        </w:rPr>
        <w:t xml:space="preserve">  meal_session_id       TEXT NOT NULL REFERENCES meal_sessions(id) ON DELETE CASCADE,</w:t>
      </w:r>
      <w:r>
        <w:br/>
      </w:r>
      <w:r>
        <w:rPr>
          <w:rFonts w:ascii="Consolas" w:hAnsi="Consolas"/>
          <w:sz w:val="18"/>
        </w:rPr>
        <w:t xml:space="preserve">  item_code             TEXT,</w:t>
      </w:r>
      <w:r>
        <w:br/>
      </w:r>
      <w:r>
        <w:rPr>
          <w:rFonts w:ascii="Consolas" w:hAnsi="Consolas"/>
          <w:sz w:val="18"/>
        </w:rPr>
        <w:t xml:space="preserve">  name                  TEXT NOT NULL,</w:t>
      </w:r>
      <w:r>
        <w:br/>
      </w:r>
      <w:r>
        <w:rPr>
          <w:rFonts w:ascii="Consolas" w:hAnsi="Consolas"/>
          <w:sz w:val="18"/>
        </w:rPr>
        <w:t xml:space="preserve">  category              TEXT,</w:t>
      </w:r>
      <w:r>
        <w:br/>
      </w:r>
      <w:r>
        <w:rPr>
          <w:rFonts w:ascii="Consolas" w:hAnsi="Consolas"/>
          <w:sz w:val="18"/>
        </w:rPr>
        <w:t xml:space="preserve">  description           TEXT,</w:t>
      </w:r>
      <w:r>
        <w:br/>
      </w:r>
      <w:r>
        <w:rPr>
          <w:rFonts w:ascii="Consolas" w:hAnsi="Consolas"/>
          <w:sz w:val="18"/>
        </w:rPr>
        <w:t xml:space="preserve">  estimated_price_cents INTEGER CHECK (estimated_price_cents IS NULL OR estimated_price_cents &gt;= 0),</w:t>
      </w:r>
      <w:r>
        <w:br/>
      </w:r>
      <w:r>
        <w:rPr>
          <w:rFonts w:ascii="Consolas" w:hAnsi="Consolas"/>
          <w:sz w:val="18"/>
        </w:rPr>
        <w:t xml:space="preserve">  actual_price_cents    INTEGER CHECK (actual_price_cents IS NULL OR actual_price_cents &gt;= 0),</w:t>
      </w:r>
      <w:r>
        <w:br/>
      </w:r>
      <w:r>
        <w:rPr>
          <w:rFonts w:ascii="Consolas" w:hAnsi="Consolas"/>
          <w:sz w:val="18"/>
        </w:rPr>
        <w:t xml:space="preserve">  image_url             TEXT,</w:t>
      </w:r>
      <w:r>
        <w:br/>
      </w:r>
      <w:r>
        <w:rPr>
          <w:rFonts w:ascii="Consolas" w:hAnsi="Consolas"/>
          <w:sz w:val="18"/>
        </w:rPr>
        <w:t xml:space="preserve">  menu_url              TEXT,</w:t>
      </w:r>
      <w:r>
        <w:br/>
      </w:r>
      <w:r>
        <w:rPr>
          <w:rFonts w:ascii="Consolas" w:hAnsi="Consolas"/>
          <w:sz w:val="18"/>
        </w:rPr>
        <w:t xml:space="preserve">  available             INTEGER NOT NULL DEFAULT 1 CHECK (available IN (0,1)),</w:t>
      </w:r>
      <w:r>
        <w:br/>
      </w:r>
      <w:r>
        <w:rPr>
          <w:rFonts w:ascii="Consolas" w:hAnsi="Consolas"/>
          <w:sz w:val="18"/>
        </w:rPr>
        <w:t xml:space="preserve">  sort_order            INTEGER NOT NULL DEFAULT 0,</w:t>
      </w:r>
      <w:r>
        <w:br/>
      </w:r>
      <w:r>
        <w:rPr>
          <w:rFonts w:ascii="Consolas" w:hAnsi="Consolas"/>
          <w:sz w:val="18"/>
        </w:rPr>
        <w:t xml:space="preserve">  created_at            TEXT NOT NULL DEFAULT (strftime('%Y-%m-%dT%H:%M:%SZ','now')),</w:t>
      </w:r>
      <w:r>
        <w:br/>
      </w:r>
      <w:r>
        <w:rPr>
          <w:rFonts w:ascii="Consolas" w:hAnsi="Consolas"/>
          <w:sz w:val="18"/>
        </w:rPr>
        <w:t xml:space="preserve">  updated_at            TEXT NOT NULL DEFAULT (strftime('%Y-%m-%dT%H:%M:%SZ','now'))</w:t>
      </w:r>
      <w:r>
        <w:br/>
      </w:r>
      <w:r>
        <w:rPr>
          <w:rFonts w:ascii="Consolas" w:hAnsi="Consolas"/>
          <w:sz w:val="18"/>
        </w:rPr>
        <w:t>);</w:t>
      </w:r>
      <w:r>
        <w:br/>
      </w:r>
      <w:r>
        <w:rPr>
          <w:rFonts w:ascii="Consolas" w:hAnsi="Consolas"/>
          <w:sz w:val="18"/>
        </w:rPr>
        <w:t>CREATE INDEX idx_menu_items_meal ON menu_items(meal_session_id);</w:t>
      </w:r>
      <w:r>
        <w:br/>
      </w:r>
      <w:r>
        <w:rPr>
          <w:rFonts w:ascii="Consolas" w:hAnsi="Consolas"/>
          <w:sz w:val="18"/>
        </w:rPr>
      </w:r>
      <w:r>
        <w:br/>
      </w:r>
      <w:r>
        <w:rPr>
          <w:rFonts w:ascii="Consolas" w:hAnsi="Consolas"/>
          <w:sz w:val="18"/>
        </w:rPr>
        <w:t>-- participant_orders</w:t>
      </w:r>
      <w:r>
        <w:br/>
      </w:r>
      <w:r>
        <w:rPr>
          <w:rFonts w:ascii="Consolas" w:hAnsi="Consolas"/>
          <w:sz w:val="18"/>
        </w:rPr>
        <w:t>CREATE TABLE participant_orders (</w:t>
      </w:r>
      <w:r>
        <w:br/>
      </w:r>
      <w:r>
        <w:rPr>
          <w:rFonts w:ascii="Consolas" w:hAnsi="Consolas"/>
          <w:sz w:val="18"/>
        </w:rPr>
        <w:t xml:space="preserve">  id                  TEXT PRIMARY KEY,</w:t>
      </w:r>
      <w:r>
        <w:br/>
      </w:r>
      <w:r>
        <w:rPr>
          <w:rFonts w:ascii="Consolas" w:hAnsi="Consolas"/>
          <w:sz w:val="18"/>
        </w:rPr>
        <w:t xml:space="preserve">  meal_session_id     TEXT NOT NULL REFERENCES meal_sessions(id) ON DELETE CASCADE,</w:t>
      </w:r>
      <w:r>
        <w:br/>
      </w:r>
      <w:r>
        <w:rPr>
          <w:rFonts w:ascii="Consolas" w:hAnsi="Consolas"/>
          <w:sz w:val="18"/>
        </w:rPr>
        <w:t xml:space="preserve">  participant_user_id TEXT REFERENCES users(id) ON DELETE SET NULL,   -- future: participant sign-in</w:t>
      </w:r>
      <w:r>
        <w:br/>
      </w:r>
      <w:r>
        <w:rPr>
          <w:rFonts w:ascii="Consolas" w:hAnsi="Consolas"/>
          <w:sz w:val="18"/>
        </w:rPr>
        <w:t xml:space="preserve">  participant_name    TEXT NOT NULL,</w:t>
      </w:r>
      <w:r>
        <w:br/>
      </w:r>
      <w:r>
        <w:rPr>
          <w:rFonts w:ascii="Consolas" w:hAnsi="Consolas"/>
          <w:sz w:val="18"/>
        </w:rPr>
        <w:t xml:space="preserve">  participant_role    TEXT NOT NULL DEFAULT 'paying_participant'</w:t>
      </w:r>
      <w:r>
        <w:br/>
      </w:r>
      <w:r>
        <w:rPr>
          <w:rFonts w:ascii="Consolas" w:hAnsi="Consolas"/>
          <w:sz w:val="18"/>
        </w:rPr>
        <w:t xml:space="preserve">                      CHECK (participant_role IN ('paying_participant','farewell_honoree')),</w:t>
      </w:r>
      <w:r>
        <w:br/>
      </w:r>
      <w:r>
        <w:rPr>
          <w:rFonts w:ascii="Consolas" w:hAnsi="Consolas"/>
          <w:sz w:val="18"/>
        </w:rPr>
        <w:t xml:space="preserve">  mobile_number       TEXT,</w:t>
      </w:r>
      <w:r>
        <w:br/>
      </w:r>
      <w:r>
        <w:rPr>
          <w:rFonts w:ascii="Consolas" w:hAnsi="Consolas"/>
          <w:sz w:val="18"/>
        </w:rPr>
        <w:t xml:space="preserve">  submitted_at        TEXT,</w:t>
      </w:r>
      <w:r>
        <w:br/>
      </w:r>
      <w:r>
        <w:rPr>
          <w:rFonts w:ascii="Consolas" w:hAnsi="Consolas"/>
          <w:sz w:val="18"/>
        </w:rPr>
        <w:t xml:space="preserve">  created_at          TEXT NOT NULL DEFAULT (strftime('%Y-%m-%dT%H:%M:%SZ','now')),</w:t>
      </w:r>
      <w:r>
        <w:br/>
      </w:r>
      <w:r>
        <w:rPr>
          <w:rFonts w:ascii="Consolas" w:hAnsi="Consolas"/>
          <w:sz w:val="18"/>
        </w:rPr>
        <w:t xml:space="preserve">  updated_at          TEXT NOT NULL DEFAULT (strftime('%Y-%m-%dT%H:%M:%SZ','now'))</w:t>
      </w:r>
      <w:r>
        <w:br/>
      </w:r>
      <w:r>
        <w:rPr>
          <w:rFonts w:ascii="Consolas" w:hAnsi="Consolas"/>
          <w:sz w:val="18"/>
        </w:rPr>
        <w:t>);</w:t>
      </w:r>
      <w:r>
        <w:br/>
      </w:r>
      <w:r>
        <w:rPr>
          <w:rFonts w:ascii="Consolas" w:hAnsi="Consolas"/>
          <w:sz w:val="18"/>
        </w:rPr>
        <w:t>CREATE INDEX idx_orders_meal ON participant_orders(meal_session_id);</w:t>
      </w:r>
      <w:r>
        <w:br/>
      </w:r>
      <w:r>
        <w:rPr>
          <w:rFonts w:ascii="Consolas" w:hAnsi="Consolas"/>
          <w:sz w:val="18"/>
        </w:rPr>
      </w:r>
      <w:r>
        <w:br/>
      </w:r>
      <w:r>
        <w:rPr>
          <w:rFonts w:ascii="Consolas" w:hAnsi="Consolas"/>
          <w:sz w:val="18"/>
        </w:rPr>
        <w:t>-- order_items</w:t>
      </w:r>
      <w:r>
        <w:br/>
      </w:r>
      <w:r>
        <w:rPr>
          <w:rFonts w:ascii="Consolas" w:hAnsi="Consolas"/>
          <w:sz w:val="18"/>
        </w:rPr>
        <w:t>CREATE TABLE order_items (</w:t>
      </w:r>
      <w:r>
        <w:br/>
      </w:r>
      <w:r>
        <w:rPr>
          <w:rFonts w:ascii="Consolas" w:hAnsi="Consolas"/>
          <w:sz w:val="18"/>
        </w:rPr>
        <w:t xml:space="preserve">  id                   TEXT PRIMARY KEY,</w:t>
      </w:r>
      <w:r>
        <w:br/>
      </w:r>
      <w:r>
        <w:rPr>
          <w:rFonts w:ascii="Consolas" w:hAnsi="Consolas"/>
          <w:sz w:val="18"/>
        </w:rPr>
        <w:t xml:space="preserve">  participant_order_id TEXT NOT NULL REFERENCES participant_orders(id) ON DELETE CASCADE,</w:t>
      </w:r>
      <w:r>
        <w:br/>
      </w:r>
      <w:r>
        <w:rPr>
          <w:rFonts w:ascii="Consolas" w:hAnsi="Consolas"/>
          <w:sz w:val="18"/>
        </w:rPr>
        <w:t xml:space="preserve">  menu_item_id         TEXT NOT NULL REFERENCES menu_items(id) ON DELETE RESTRICT,</w:t>
      </w:r>
      <w:r>
        <w:br/>
      </w:r>
      <w:r>
        <w:rPr>
          <w:rFonts w:ascii="Consolas" w:hAnsi="Consolas"/>
          <w:sz w:val="18"/>
        </w:rPr>
        <w:t xml:space="preserve">  quantity             INTEGER NOT NULL CHECK (quantity &gt; 0),</w:t>
      </w:r>
      <w:r>
        <w:br/>
      </w:r>
      <w:r>
        <w:rPr>
          <w:rFonts w:ascii="Consolas" w:hAnsi="Consolas"/>
          <w:sz w:val="18"/>
        </w:rPr>
        <w:t xml:space="preserve">  remarks              TEXT,</w:t>
      </w:r>
      <w:r>
        <w:br/>
      </w:r>
      <w:r>
        <w:rPr>
          <w:rFonts w:ascii="Consolas" w:hAnsi="Consolas"/>
          <w:sz w:val="18"/>
        </w:rPr>
        <w:t xml:space="preserve">  created_at           TEXT NOT NULL DEFAULT (strftime('%Y-%m-%dT%H:%M:%SZ','now'))</w:t>
      </w:r>
      <w:r>
        <w:br/>
      </w:r>
      <w:r>
        <w:rPr>
          <w:rFonts w:ascii="Consolas" w:hAnsi="Consolas"/>
          <w:sz w:val="18"/>
        </w:rPr>
        <w:t>);</w:t>
      </w:r>
      <w:r>
        <w:br/>
      </w:r>
      <w:r>
        <w:rPr>
          <w:rFonts w:ascii="Consolas" w:hAnsi="Consolas"/>
          <w:sz w:val="18"/>
        </w:rPr>
        <w:t>CREATE INDEX idx_order_items_order ON order_items(participant_order_id);</w:t>
      </w:r>
      <w:r>
        <w:br/>
      </w:r>
      <w:r>
        <w:rPr>
          <w:rFonts w:ascii="Consolas" w:hAnsi="Consolas"/>
          <w:sz w:val="18"/>
        </w:rPr>
        <w:t>CREATE INDEX idx_order_items_item  ON order_items(menu_item_id);</w:t>
      </w:r>
      <w:r>
        <w:br/>
      </w:r>
      <w:r>
        <w:rPr>
          <w:rFonts w:ascii="Consolas" w:hAnsi="Consolas"/>
          <w:sz w:val="18"/>
        </w:rPr>
      </w:r>
      <w:r>
        <w:br/>
      </w:r>
      <w:r>
        <w:rPr>
          <w:rFonts w:ascii="Consolas" w:hAnsi="Consolas"/>
          <w:sz w:val="18"/>
        </w:rPr>
        <w:t>-- bill_adjustments  (one row per meal session)</w:t>
      </w:r>
      <w:r>
        <w:br/>
      </w:r>
      <w:r>
        <w:rPr>
          <w:rFonts w:ascii="Consolas" w:hAnsi="Consolas"/>
          <w:sz w:val="18"/>
        </w:rPr>
        <w:t>CREATE TABLE bill_adjustments (</w:t>
      </w:r>
      <w:r>
        <w:br/>
      </w:r>
      <w:r>
        <w:rPr>
          <w:rFonts w:ascii="Consolas" w:hAnsi="Consolas"/>
          <w:sz w:val="18"/>
        </w:rPr>
        <w:t xml:space="preserve">  id                               TEXT PRIMARY KEY,</w:t>
      </w:r>
      <w:r>
        <w:br/>
      </w:r>
      <w:r>
        <w:rPr>
          <w:rFonts w:ascii="Consolas" w:hAnsi="Consolas"/>
          <w:sz w:val="18"/>
        </w:rPr>
        <w:t xml:space="preserve">  meal_session_id                  TEXT NOT NULL UNIQUE REFERENCES meal_sessions(id) ON DELETE CASCADE,</w:t>
      </w:r>
      <w:r>
        <w:br/>
      </w:r>
      <w:r>
        <w:rPr>
          <w:rFonts w:ascii="Consolas" w:hAnsi="Consolas"/>
          <w:sz w:val="18"/>
        </w:rPr>
        <w:t xml:space="preserve">  calculation_mode                 TEXT NOT NULL DEFAULT 'item_based'</w:t>
      </w:r>
      <w:r>
        <w:br/>
      </w:r>
      <w:r>
        <w:rPr>
          <w:rFonts w:ascii="Consolas" w:hAnsi="Consolas"/>
          <w:sz w:val="18"/>
        </w:rPr>
        <w:t xml:space="preserve">                                   CHECK (calculation_mode IN ('item_based','equal_split','farewell')),</w:t>
      </w:r>
      <w:r>
        <w:br/>
      </w:r>
      <w:r>
        <w:rPr>
          <w:rFonts w:ascii="Consolas" w:hAnsi="Consolas"/>
          <w:sz w:val="18"/>
        </w:rPr>
        <w:t xml:space="preserve">  include_organizer_in_split       INTEGER NOT NULL DEFAULT 1 CHECK (include_organizer_in_split IN (0,1)),</w:t>
      </w:r>
      <w:r>
        <w:br/>
      </w:r>
      <w:r>
        <w:rPr>
          <w:rFonts w:ascii="Consolas" w:hAnsi="Consolas"/>
          <w:sz w:val="18"/>
        </w:rPr>
        <w:t xml:space="preserve">  tax_amount_cents                 INTEGER NOT NULL DEFAULT 0 CHECK (tax_amount_cents &gt;= 0),</w:t>
      </w:r>
      <w:r>
        <w:br/>
      </w:r>
      <w:r>
        <w:rPr>
          <w:rFonts w:ascii="Consolas" w:hAnsi="Consolas"/>
          <w:sz w:val="18"/>
        </w:rPr>
        <w:t xml:space="preserve">  service_charge_amount_cents      INTEGER NOT NULL DEFAULT 0 CHECK (service_charge_amount_cents &gt;= 0),</w:t>
      </w:r>
      <w:r>
        <w:br/>
      </w:r>
      <w:r>
        <w:rPr>
          <w:rFonts w:ascii="Consolas" w:hAnsi="Consolas"/>
          <w:sz w:val="18"/>
        </w:rPr>
        <w:t xml:space="preserve">  discount_amount_cents            INTEGER NOT NULL DEFAULT 0 CHECK (discount_amount_cents &gt;= 0),</w:t>
      </w:r>
      <w:r>
        <w:br/>
      </w:r>
      <w:r>
        <w:rPr>
          <w:rFonts w:ascii="Consolas" w:hAnsi="Consolas"/>
          <w:sz w:val="18"/>
        </w:rPr>
        <w:t xml:space="preserve">  company_claim_type               TEXT NOT NULL DEFAULT 'none'</w:t>
      </w:r>
      <w:r>
        <w:br/>
      </w:r>
      <w:r>
        <w:rPr>
          <w:rFonts w:ascii="Consolas" w:hAnsi="Consolas"/>
          <w:sz w:val="18"/>
        </w:rPr>
        <w:t xml:space="preserve">                                   CHECK (company_claim_type IN ('none','fixed','percentage')),</w:t>
      </w:r>
      <w:r>
        <w:br/>
      </w:r>
      <w:r>
        <w:rPr>
          <w:rFonts w:ascii="Consolas" w:hAnsi="Consolas"/>
          <w:sz w:val="18"/>
        </w:rPr>
        <w:t xml:space="preserve">  company_claim_percent            REAL CHECK (company_claim_percent IS NULL</w:t>
      </w:r>
      <w:r>
        <w:br/>
      </w:r>
      <w:r>
        <w:rPr>
          <w:rFonts w:ascii="Consolas" w:hAnsi="Consolas"/>
          <w:sz w:val="18"/>
        </w:rPr>
        <w:t xml:space="preserve">                                     OR (company_claim_percent &gt;= 0 AND company_claim_percent &lt;= 100)),</w:t>
      </w:r>
      <w:r>
        <w:br/>
      </w:r>
      <w:r>
        <w:rPr>
          <w:rFonts w:ascii="Consolas" w:hAnsi="Consolas"/>
          <w:sz w:val="18"/>
        </w:rPr>
        <w:t xml:space="preserve">  company_claim_amount_cents       INTEGER NOT NULL DEFAULT 0 CHECK (company_claim_amount_cents &gt;= 0),</w:t>
      </w:r>
      <w:r>
        <w:br/>
      </w:r>
      <w:r>
        <w:rPr>
          <w:rFonts w:ascii="Consolas" w:hAnsi="Consolas"/>
          <w:sz w:val="18"/>
        </w:rPr>
        <w:t xml:space="preserve">  tax_allocation_method            TEXT NOT NULL DEFAULT 'proportional'</w:t>
      </w:r>
      <w:r>
        <w:br/>
      </w:r>
      <w:r>
        <w:rPr>
          <w:rFonts w:ascii="Consolas" w:hAnsi="Consolas"/>
          <w:sz w:val="18"/>
        </w:rPr>
        <w:t xml:space="preserve">                                   CHECK (tax_allocation_method IN ('proportional','equal','manual')),</w:t>
      </w:r>
      <w:r>
        <w:br/>
      </w:r>
      <w:r>
        <w:rPr>
          <w:rFonts w:ascii="Consolas" w:hAnsi="Consolas"/>
          <w:sz w:val="18"/>
        </w:rPr>
        <w:t xml:space="preserve">  service_charge_allocation_method TEXT NOT NULL DEFAULT 'proportional'</w:t>
      </w:r>
      <w:r>
        <w:br/>
      </w:r>
      <w:r>
        <w:rPr>
          <w:rFonts w:ascii="Consolas" w:hAnsi="Consolas"/>
          <w:sz w:val="18"/>
        </w:rPr>
        <w:t xml:space="preserve">                                   CHECK (service_charge_allocation_method IN ('proportional','equal','manual')),</w:t>
      </w:r>
      <w:r>
        <w:br/>
      </w:r>
      <w:r>
        <w:rPr>
          <w:rFonts w:ascii="Consolas" w:hAnsi="Consolas"/>
          <w:sz w:val="18"/>
        </w:rPr>
        <w:t xml:space="preserve">  discount_allocation_method       TEXT NOT NULL DEFAULT 'proportional'</w:t>
      </w:r>
      <w:r>
        <w:br/>
      </w:r>
      <w:r>
        <w:rPr>
          <w:rFonts w:ascii="Consolas" w:hAnsi="Consolas"/>
          <w:sz w:val="18"/>
        </w:rPr>
        <w:t xml:space="preserve">                                   CHECK (discount_allocation_method IN</w:t>
      </w:r>
      <w:r>
        <w:br/>
      </w:r>
      <w:r>
        <w:rPr>
          <w:rFonts w:ascii="Consolas" w:hAnsi="Consolas"/>
          <w:sz w:val="18"/>
        </w:rPr>
        <w:t xml:space="preserve">                                     ('proportional','equal','organizer_only','selected_participants','manual')),</w:t>
      </w:r>
      <w:r>
        <w:br/>
      </w:r>
      <w:r>
        <w:rPr>
          <w:rFonts w:ascii="Consolas" w:hAnsi="Consolas"/>
          <w:sz w:val="18"/>
        </w:rPr>
        <w:t xml:space="preserve">  company_claim_allocation_method  TEXT NOT NULL DEFAULT 'proportional'</w:t>
      </w:r>
      <w:r>
        <w:br/>
      </w:r>
      <w:r>
        <w:rPr>
          <w:rFonts w:ascii="Consolas" w:hAnsi="Consolas"/>
          <w:sz w:val="18"/>
        </w:rPr>
        <w:t xml:space="preserve">                                   CHECK (company_claim_allocation_method IN</w:t>
      </w:r>
      <w:r>
        <w:br/>
      </w:r>
      <w:r>
        <w:rPr>
          <w:rFonts w:ascii="Consolas" w:hAnsi="Consolas"/>
          <w:sz w:val="18"/>
        </w:rPr>
        <w:t xml:space="preserve">                                     ('proportional','equal','selected_participants','manual')),</w:t>
      </w:r>
      <w:r>
        <w:br/>
      </w:r>
      <w:r>
        <w:rPr>
          <w:rFonts w:ascii="Consolas" w:hAnsi="Consolas"/>
          <w:sz w:val="18"/>
        </w:rPr>
        <w:t xml:space="preserve">  farewell_cost_allocation_method  TEXT NOT NULL DEFAULT 'equal_paying_participants'</w:t>
      </w:r>
      <w:r>
        <w:br/>
      </w:r>
      <w:r>
        <w:rPr>
          <w:rFonts w:ascii="Consolas" w:hAnsi="Consolas"/>
          <w:sz w:val="18"/>
        </w:rPr>
        <w:t xml:space="preserve">                                   CHECK (farewell_cost_allocation_method IN</w:t>
      </w:r>
      <w:r>
        <w:br/>
      </w:r>
      <w:r>
        <w:rPr>
          <w:rFonts w:ascii="Consolas" w:hAnsi="Consolas"/>
          <w:sz w:val="18"/>
        </w:rPr>
        <w:t xml:space="preserve">                                     ('equal_paying_participants','proportional_paying_participants','manual')),</w:t>
      </w:r>
      <w:r>
        <w:br/>
      </w:r>
      <w:r>
        <w:rPr>
          <w:rFonts w:ascii="Consolas" w:hAnsi="Consolas"/>
          <w:sz w:val="18"/>
        </w:rPr>
        <w:t xml:space="preserve">  rounding_adjustment_cents        INTEGER NOT NULL DEFAULT 0,            -- may be negative</w:t>
      </w:r>
      <w:r>
        <w:br/>
      </w:r>
      <w:r>
        <w:rPr>
          <w:rFonts w:ascii="Consolas" w:hAnsi="Consolas"/>
          <w:sz w:val="18"/>
        </w:rPr>
        <w:t xml:space="preserve">  final_bill_amount_cents          INTEGER CHECK (final_bill_amount_cents IS NULL OR final_bill_amount_cents &gt;= 0),</w:t>
      </w:r>
      <w:r>
        <w:br/>
      </w:r>
      <w:r>
        <w:rPr>
          <w:rFonts w:ascii="Consolas" w:hAnsi="Consolas"/>
          <w:sz w:val="18"/>
        </w:rPr>
        <w:t xml:space="preserve">  created_at                       TEXT NOT NULL DEFAULT (strftime('%Y-%m-%dT%H:%M:%SZ','now')),</w:t>
      </w:r>
      <w:r>
        <w:br/>
      </w:r>
      <w:r>
        <w:rPr>
          <w:rFonts w:ascii="Consolas" w:hAnsi="Consolas"/>
          <w:sz w:val="18"/>
        </w:rPr>
        <w:t xml:space="preserve">  updated_at                       TEXT NOT NULL DEFAULT (strftime('%Y-%m-%dT%H:%M:%SZ','now'))</w:t>
      </w:r>
      <w:r>
        <w:br/>
      </w:r>
      <w:r>
        <w:rPr>
          <w:rFonts w:ascii="Consolas" w:hAnsi="Consolas"/>
          <w:sz w:val="18"/>
        </w:rPr>
        <w:t>);</w:t>
      </w:r>
      <w:r>
        <w:br/>
      </w:r>
      <w:r>
        <w:rPr>
          <w:rFonts w:ascii="Consolas" w:hAnsi="Consolas"/>
          <w:sz w:val="18"/>
        </w:rPr>
      </w:r>
      <w:r>
        <w:br/>
      </w:r>
      <w:r>
        <w:rPr>
          <w:rFonts w:ascii="Consolas" w:hAnsi="Consolas"/>
          <w:sz w:val="18"/>
        </w:rPr>
        <w:t>-- payment_methods  (one or more receiving methods per meal session)</w:t>
      </w:r>
      <w:r>
        <w:br/>
      </w:r>
      <w:r>
        <w:rPr>
          <w:rFonts w:ascii="Consolas" w:hAnsi="Consolas"/>
          <w:sz w:val="18"/>
        </w:rPr>
        <w:t>CREATE TABLE payment_methods (</w:t>
      </w:r>
      <w:r>
        <w:br/>
      </w:r>
      <w:r>
        <w:rPr>
          <w:rFonts w:ascii="Consolas" w:hAnsi="Consolas"/>
          <w:sz w:val="18"/>
        </w:rPr>
        <w:t xml:space="preserve">  id               TEXT PRIMARY KEY,</w:t>
      </w:r>
      <w:r>
        <w:br/>
      </w:r>
      <w:r>
        <w:rPr>
          <w:rFonts w:ascii="Consolas" w:hAnsi="Consolas"/>
          <w:sz w:val="18"/>
        </w:rPr>
        <w:t xml:space="preserve">  meal_session_id  TEXT NOT NULL REFERENCES meal_sessions(id) ON DELETE CASCADE,</w:t>
      </w:r>
      <w:r>
        <w:br/>
      </w:r>
      <w:r>
        <w:rPr>
          <w:rFonts w:ascii="Consolas" w:hAnsi="Consolas"/>
          <w:sz w:val="18"/>
        </w:rPr>
        <w:t xml:space="preserve">  method_type      TEXT NOT NULL CHECK (method_type IN ('bank_account','duitnow_id','duitnow_qr','custom')),</w:t>
      </w:r>
      <w:r>
        <w:br/>
      </w:r>
      <w:r>
        <w:rPr>
          <w:rFonts w:ascii="Consolas" w:hAnsi="Consolas"/>
          <w:sz w:val="18"/>
        </w:rPr>
        <w:t xml:space="preserve">  account_name     TEXT,</w:t>
      </w:r>
      <w:r>
        <w:br/>
      </w:r>
      <w:r>
        <w:rPr>
          <w:rFonts w:ascii="Consolas" w:hAnsi="Consolas"/>
          <w:sz w:val="18"/>
        </w:rPr>
        <w:t xml:space="preserve">  bank_name        TEXT,</w:t>
      </w:r>
      <w:r>
        <w:br/>
      </w:r>
      <w:r>
        <w:rPr>
          <w:rFonts w:ascii="Consolas" w:hAnsi="Consolas"/>
          <w:sz w:val="18"/>
        </w:rPr>
        <w:t xml:space="preserve">  account_number   TEXT,</w:t>
      </w:r>
      <w:r>
        <w:br/>
      </w:r>
      <w:r>
        <w:rPr>
          <w:rFonts w:ascii="Consolas" w:hAnsi="Consolas"/>
          <w:sz w:val="18"/>
        </w:rPr>
        <w:t xml:space="preserve">  duitnow_id       TEXT,</w:t>
      </w:r>
      <w:r>
        <w:br/>
      </w:r>
      <w:r>
        <w:rPr>
          <w:rFonts w:ascii="Consolas" w:hAnsi="Consolas"/>
          <w:sz w:val="18"/>
        </w:rPr>
        <w:t xml:space="preserve">  qr_image_file_id TEXT REFERENCES uploaded_files(id) ON DELETE SET NULL,</w:t>
      </w:r>
      <w:r>
        <w:br/>
      </w:r>
      <w:r>
        <w:rPr>
          <w:rFonts w:ascii="Consolas" w:hAnsi="Consolas"/>
          <w:sz w:val="18"/>
        </w:rPr>
        <w:t xml:space="preserve">  instructions     TEXT,</w:t>
      </w:r>
      <w:r>
        <w:br/>
      </w:r>
      <w:r>
        <w:rPr>
          <w:rFonts w:ascii="Consolas" w:hAnsi="Consolas"/>
          <w:sz w:val="18"/>
        </w:rPr>
        <w:t xml:space="preserve">  is_default       INTEGER NOT NULL DEFAULT 0 CHECK (is_default IN (0,1)),</w:t>
      </w:r>
      <w:r>
        <w:br/>
      </w:r>
      <w:r>
        <w:rPr>
          <w:rFonts w:ascii="Consolas" w:hAnsi="Consolas"/>
          <w:sz w:val="18"/>
        </w:rPr>
        <w:t xml:space="preserve">  sort_order       INTEGER NOT NULL DEFAULT 0,</w:t>
      </w:r>
      <w:r>
        <w:br/>
      </w:r>
      <w:r>
        <w:rPr>
          <w:rFonts w:ascii="Consolas" w:hAnsi="Consolas"/>
          <w:sz w:val="18"/>
        </w:rPr>
        <w:t xml:space="preserve">  created_at       TEXT NOT NULL DEFAULT (strftime('%Y-%m-%dT%H:%M:%SZ','now')),</w:t>
      </w:r>
      <w:r>
        <w:br/>
      </w:r>
      <w:r>
        <w:rPr>
          <w:rFonts w:ascii="Consolas" w:hAnsi="Consolas"/>
          <w:sz w:val="18"/>
        </w:rPr>
        <w:t xml:space="preserve">  updated_at       TEXT NOT NULL DEFAULT (strftime('%Y-%m-%dT%H:%M:%SZ','now'))</w:t>
      </w:r>
      <w:r>
        <w:br/>
      </w:r>
      <w:r>
        <w:rPr>
          <w:rFonts w:ascii="Consolas" w:hAnsi="Consolas"/>
          <w:sz w:val="18"/>
        </w:rPr>
        <w:t>);</w:t>
      </w:r>
      <w:r>
        <w:br/>
      </w:r>
      <w:r>
        <w:rPr>
          <w:rFonts w:ascii="Consolas" w:hAnsi="Consolas"/>
          <w:sz w:val="18"/>
        </w:rPr>
        <w:t>CREATE INDEX idx_payment_methods_meal ON payment_methods(meal_session_id);</w:t>
      </w:r>
      <w:r>
        <w:br/>
      </w:r>
      <w:r>
        <w:rPr>
          <w:rFonts w:ascii="Consolas" w:hAnsi="Consolas"/>
          <w:sz w:val="18"/>
        </w:rPr>
      </w:r>
      <w:r>
        <w:br/>
      </w:r>
      <w:r>
        <w:rPr>
          <w:rFonts w:ascii="Consolas" w:hAnsi="Consolas"/>
          <w:sz w:val="18"/>
        </w:rPr>
        <w:t>-- payment_results  (one computed row per participant per session)</w:t>
      </w:r>
      <w:r>
        <w:br/>
      </w:r>
      <w:r>
        <w:rPr>
          <w:rFonts w:ascii="Consolas" w:hAnsi="Consolas"/>
          <w:sz w:val="18"/>
        </w:rPr>
        <w:t>CREATE TABLE payment_results (</w:t>
      </w:r>
      <w:r>
        <w:br/>
      </w:r>
      <w:r>
        <w:rPr>
          <w:rFonts w:ascii="Consolas" w:hAnsi="Consolas"/>
          <w:sz w:val="18"/>
        </w:rPr>
        <w:t xml:space="preserve">  id                             TEXT PRIMARY KEY,</w:t>
      </w:r>
      <w:r>
        <w:br/>
      </w:r>
      <w:r>
        <w:rPr>
          <w:rFonts w:ascii="Consolas" w:hAnsi="Consolas"/>
          <w:sz w:val="18"/>
        </w:rPr>
        <w:t xml:space="preserve">  meal_session_id                TEXT NOT NULL REFERENCES meal_sessions(id) ON DELETE CASCADE,</w:t>
      </w:r>
      <w:r>
        <w:br/>
      </w:r>
      <w:r>
        <w:rPr>
          <w:rFonts w:ascii="Consolas" w:hAnsi="Consolas"/>
          <w:sz w:val="18"/>
        </w:rPr>
        <w:t xml:space="preserve">  participant_order_id           TEXT REFERENCES participant_orders(id) ON DELETE CASCADE,</w:t>
      </w:r>
      <w:r>
        <w:br/>
      </w:r>
      <w:r>
        <w:rPr>
          <w:rFonts w:ascii="Consolas" w:hAnsi="Consolas"/>
          <w:sz w:val="18"/>
        </w:rPr>
        <w:t xml:space="preserve">  participant_name               TEXT NOT NULL,</w:t>
      </w:r>
      <w:r>
        <w:br/>
      </w:r>
      <w:r>
        <w:rPr>
          <w:rFonts w:ascii="Consolas" w:hAnsi="Consolas"/>
          <w:sz w:val="18"/>
        </w:rPr>
        <w:t xml:space="preserve">  mobile_number                  TEXT,</w:t>
      </w:r>
      <w:r>
        <w:br/>
      </w:r>
      <w:r>
        <w:rPr>
          <w:rFonts w:ascii="Consolas" w:hAnsi="Consolas"/>
          <w:sz w:val="18"/>
        </w:rPr>
        <w:t xml:space="preserve">  participant_role               TEXT NOT NULL DEFAULT 'paying_participant'</w:t>
      </w:r>
      <w:r>
        <w:br/>
      </w:r>
      <w:r>
        <w:rPr>
          <w:rFonts w:ascii="Consolas" w:hAnsi="Consolas"/>
          <w:sz w:val="18"/>
        </w:rPr>
        <w:t xml:space="preserve">                                 CHECK (participant_role IN ('paying_participant','farewell_honoree')),</w:t>
      </w:r>
      <w:r>
        <w:br/>
      </w:r>
      <w:r>
        <w:rPr>
          <w:rFonts w:ascii="Consolas" w:hAnsi="Consolas"/>
          <w:sz w:val="18"/>
        </w:rPr>
        <w:t xml:space="preserve">  subtotal_cents                 INTEGER NOT NULL DEFAULT 0,</w:t>
      </w:r>
      <w:r>
        <w:br/>
      </w:r>
      <w:r>
        <w:rPr>
          <w:rFonts w:ascii="Consolas" w:hAnsi="Consolas"/>
          <w:sz w:val="18"/>
        </w:rPr>
        <w:t xml:space="preserve">  tax_cents                      INTEGER NOT NULL DEFAULT 0,</w:t>
      </w:r>
      <w:r>
        <w:br/>
      </w:r>
      <w:r>
        <w:rPr>
          <w:rFonts w:ascii="Consolas" w:hAnsi="Consolas"/>
          <w:sz w:val="18"/>
        </w:rPr>
        <w:t xml:space="preserve">  service_charge_cents           INTEGER NOT NULL DEFAULT 0,</w:t>
      </w:r>
      <w:r>
        <w:br/>
      </w:r>
      <w:r>
        <w:rPr>
          <w:rFonts w:ascii="Consolas" w:hAnsi="Consolas"/>
          <w:sz w:val="18"/>
        </w:rPr>
        <w:t xml:space="preserve">  discount_cents                 INTEGER NOT NULL DEFAULT 0,</w:t>
      </w:r>
      <w:r>
        <w:br/>
      </w:r>
      <w:r>
        <w:rPr>
          <w:rFonts w:ascii="Consolas" w:hAnsi="Consolas"/>
          <w:sz w:val="18"/>
        </w:rPr>
        <w:t xml:space="preserve">  company_claim_cents            INTEGER NOT NULL DEFAULT 0,</w:t>
      </w:r>
      <w:r>
        <w:br/>
      </w:r>
      <w:r>
        <w:rPr>
          <w:rFonts w:ascii="Consolas" w:hAnsi="Consolas"/>
          <w:sz w:val="18"/>
        </w:rPr>
        <w:t xml:space="preserve">  farewell_sponsored_share_cents INTEGER NOT NULL DEFAULT 0,</w:t>
      </w:r>
      <w:r>
        <w:br/>
      </w:r>
      <w:r>
        <w:rPr>
          <w:rFonts w:ascii="Consolas" w:hAnsi="Consolas"/>
          <w:sz w:val="18"/>
        </w:rPr>
        <w:t xml:space="preserve">  rounding_adjustment_cents      INTEGER NOT NULL DEFAULT 0,</w:t>
      </w:r>
      <w:r>
        <w:br/>
      </w:r>
      <w:r>
        <w:rPr>
          <w:rFonts w:ascii="Consolas" w:hAnsi="Consolas"/>
          <w:sz w:val="18"/>
        </w:rPr>
        <w:t xml:space="preserve">  total_due_cents                INTEGER NOT NULL DEFAULT 0,</w:t>
      </w:r>
      <w:r>
        <w:br/>
      </w:r>
      <w:r>
        <w:rPr>
          <w:rFonts w:ascii="Consolas" w:hAnsi="Consolas"/>
          <w:sz w:val="18"/>
        </w:rPr>
        <w:t xml:space="preserve">  is_manual_override             INTEGER NOT NULL DEFAULT 0 CHECK (is_manual_override IN (0,1)),</w:t>
      </w:r>
      <w:r>
        <w:br/>
      </w:r>
      <w:r>
        <w:rPr>
          <w:rFonts w:ascii="Consolas" w:hAnsi="Consolas"/>
          <w:sz w:val="18"/>
        </w:rPr>
        <w:t xml:space="preserve">  payment_status                 TEXT NOT NULL DEFAULT 'pending'</w:t>
      </w:r>
      <w:r>
        <w:br/>
      </w:r>
      <w:r>
        <w:rPr>
          <w:rFonts w:ascii="Consolas" w:hAnsi="Consolas"/>
          <w:sz w:val="18"/>
        </w:rPr>
        <w:t xml:space="preserve">                                 CHECK (payment_status IN ('pending','paid','waived','cancelled')),</w:t>
      </w:r>
      <w:r>
        <w:br/>
      </w:r>
      <w:r>
        <w:rPr>
          <w:rFonts w:ascii="Consolas" w:hAnsi="Consolas"/>
          <w:sz w:val="18"/>
        </w:rPr>
        <w:t xml:space="preserve">  payment_method_id              TEXT REFERENCES payment_methods(id) ON DELETE SET NULL,</w:t>
      </w:r>
      <w:r>
        <w:br/>
      </w:r>
      <w:r>
        <w:rPr>
          <w:rFonts w:ascii="Consolas" w:hAnsi="Consolas"/>
          <w:sz w:val="18"/>
        </w:rPr>
        <w:t xml:space="preserve">  payment_reference              TEXT,</w:t>
      </w:r>
      <w:r>
        <w:br/>
      </w:r>
      <w:r>
        <w:rPr>
          <w:rFonts w:ascii="Consolas" w:hAnsi="Consolas"/>
          <w:sz w:val="18"/>
        </w:rPr>
        <w:t xml:space="preserve">  paid_at                        TEXT,</w:t>
      </w:r>
      <w:r>
        <w:br/>
      </w:r>
      <w:r>
        <w:rPr>
          <w:rFonts w:ascii="Consolas" w:hAnsi="Consolas"/>
          <w:sz w:val="18"/>
        </w:rPr>
        <w:t xml:space="preserve">  computed_at                    TEXT,</w:t>
      </w:r>
      <w:r>
        <w:br/>
      </w:r>
      <w:r>
        <w:rPr>
          <w:rFonts w:ascii="Consolas" w:hAnsi="Consolas"/>
          <w:sz w:val="18"/>
        </w:rPr>
        <w:t xml:space="preserve">  created_at                     TEXT NOT NULL DEFAULT (strftime('%Y-%m-%dT%H:%M:%SZ','now')),</w:t>
      </w:r>
      <w:r>
        <w:br/>
      </w:r>
      <w:r>
        <w:rPr>
          <w:rFonts w:ascii="Consolas" w:hAnsi="Consolas"/>
          <w:sz w:val="18"/>
        </w:rPr>
        <w:t xml:space="preserve">  updated_at                     TEXT NOT NULL DEFAULT (strftime('%Y-%m-%dT%H:%M:%SZ','now'))</w:t>
      </w:r>
      <w:r>
        <w:br/>
      </w:r>
      <w:r>
        <w:rPr>
          <w:rFonts w:ascii="Consolas" w:hAnsi="Consolas"/>
          <w:sz w:val="18"/>
        </w:rPr>
        <w:t>);</w:t>
      </w:r>
      <w:r>
        <w:br/>
      </w:r>
      <w:r>
        <w:rPr>
          <w:rFonts w:ascii="Consolas" w:hAnsi="Consolas"/>
          <w:sz w:val="18"/>
        </w:rPr>
        <w:t>CREATE INDEX idx_results_meal ON payment_results(meal_session_id);</w:t>
      </w:r>
      <w:r>
        <w:br/>
      </w:r>
      <w:r>
        <w:rPr>
          <w:rFonts w:ascii="Consolas" w:hAnsi="Consolas"/>
          <w:sz w:val="18"/>
        </w:rPr>
        <w:t>CREATE UNIQUE INDEX idx_results_order ON payment_results(meal_session_id, participant_order_id);</w:t>
      </w:r>
      <w:r>
        <w:br/>
      </w:r>
      <w:r>
        <w:rPr>
          <w:rFonts w:ascii="Consolas" w:hAnsi="Consolas"/>
          <w:sz w:val="18"/>
        </w:rPr>
      </w:r>
      <w:r>
        <w:br/>
      </w:r>
      <w:r>
        <w:rPr>
          <w:rFonts w:ascii="Consolas" w:hAnsi="Consolas"/>
          <w:sz w:val="18"/>
        </w:rPr>
        <w:t>-- payment_status_events  (audit log for payments and post-finalize edits)</w:t>
      </w:r>
      <w:r>
        <w:br/>
      </w:r>
      <w:r>
        <w:rPr>
          <w:rFonts w:ascii="Consolas" w:hAnsi="Consolas"/>
          <w:sz w:val="18"/>
        </w:rPr>
        <w:t>CREATE TABLE payment_status_events (</w:t>
      </w:r>
      <w:r>
        <w:br/>
      </w:r>
      <w:r>
        <w:rPr>
          <w:rFonts w:ascii="Consolas" w:hAnsi="Consolas"/>
          <w:sz w:val="18"/>
        </w:rPr>
        <w:t xml:space="preserve">  id                 TEXT PRIMARY KEY,</w:t>
      </w:r>
      <w:r>
        <w:br/>
      </w:r>
      <w:r>
        <w:rPr>
          <w:rFonts w:ascii="Consolas" w:hAnsi="Consolas"/>
          <w:sz w:val="18"/>
        </w:rPr>
        <w:t xml:space="preserve">  meal_session_id    TEXT NOT NULL REFERENCES meal_sessions(id) ON DELETE CASCADE,</w:t>
      </w:r>
      <w:r>
        <w:br/>
      </w:r>
      <w:r>
        <w:rPr>
          <w:rFonts w:ascii="Consolas" w:hAnsi="Consolas"/>
          <w:sz w:val="18"/>
        </w:rPr>
        <w:t xml:space="preserve">  payment_result_id  TEXT REFERENCES payment_results(id) ON DELETE CASCADE,</w:t>
      </w:r>
      <w:r>
        <w:br/>
      </w:r>
      <w:r>
        <w:rPr>
          <w:rFonts w:ascii="Consolas" w:hAnsi="Consolas"/>
          <w:sz w:val="18"/>
        </w:rPr>
        <w:t xml:space="preserve">  event_type         TEXT NOT NULL CHECK (event_type IN</w:t>
      </w:r>
      <w:r>
        <w:br/>
      </w:r>
      <w:r>
        <w:rPr>
          <w:rFonts w:ascii="Consolas" w:hAnsi="Consolas"/>
          <w:sz w:val="18"/>
        </w:rPr>
        <w:t xml:space="preserve">                       ('marked_paid','marked_pending','marked_waived','amount_overridden',</w:t>
      </w:r>
      <w:r>
        <w:br/>
      </w:r>
      <w:r>
        <w:rPr>
          <w:rFonts w:ascii="Consolas" w:hAnsi="Consolas"/>
          <w:sz w:val="18"/>
        </w:rPr>
        <w:t xml:space="preserve">                        'reminder_sent','recalculated','order_edited_after_finalize','note')),</w:t>
      </w:r>
      <w:r>
        <w:br/>
      </w:r>
      <w:r>
        <w:rPr>
          <w:rFonts w:ascii="Consolas" w:hAnsi="Consolas"/>
          <w:sz w:val="18"/>
        </w:rPr>
        <w:t xml:space="preserve">  from_status        TEXT,</w:t>
      </w:r>
      <w:r>
        <w:br/>
      </w:r>
      <w:r>
        <w:rPr>
          <w:rFonts w:ascii="Consolas" w:hAnsi="Consolas"/>
          <w:sz w:val="18"/>
        </w:rPr>
        <w:t xml:space="preserve">  to_status          TEXT,</w:t>
      </w:r>
      <w:r>
        <w:br/>
      </w:r>
      <w:r>
        <w:rPr>
          <w:rFonts w:ascii="Consolas" w:hAnsi="Consolas"/>
          <w:sz w:val="18"/>
        </w:rPr>
        <w:t xml:space="preserve">  amount_cents       INTEGER,</w:t>
      </w:r>
      <w:r>
        <w:br/>
      </w:r>
      <w:r>
        <w:rPr>
          <w:rFonts w:ascii="Consolas" w:hAnsi="Consolas"/>
          <w:sz w:val="18"/>
        </w:rPr>
        <w:t xml:space="preserve">  note               TEXT,</w:t>
      </w:r>
      <w:r>
        <w:br/>
      </w:r>
      <w:r>
        <w:rPr>
          <w:rFonts w:ascii="Consolas" w:hAnsi="Consolas"/>
          <w:sz w:val="18"/>
        </w:rPr>
        <w:t xml:space="preserve">  created_by_user_id TEXT REFERENCES users(id) ON DELETE SET NULL,</w:t>
      </w:r>
      <w:r>
        <w:br/>
      </w:r>
      <w:r>
        <w:rPr>
          <w:rFonts w:ascii="Consolas" w:hAnsi="Consolas"/>
          <w:sz w:val="18"/>
        </w:rPr>
        <w:t xml:space="preserve">  created_at         TEXT NOT NULL DEFAULT (strftime('%Y-%m-%dT%H:%M:%SZ','now'))</w:t>
      </w:r>
      <w:r>
        <w:br/>
      </w:r>
      <w:r>
        <w:rPr>
          <w:rFonts w:ascii="Consolas" w:hAnsi="Consolas"/>
          <w:sz w:val="18"/>
        </w:rPr>
        <w:t>);</w:t>
      </w:r>
      <w:r>
        <w:br/>
      </w:r>
      <w:r>
        <w:rPr>
          <w:rFonts w:ascii="Consolas" w:hAnsi="Consolas"/>
          <w:sz w:val="18"/>
        </w:rPr>
        <w:t>CREATE INDEX idx_events_meal   ON payment_status_events(meal_session_id);</w:t>
      </w:r>
      <w:r>
        <w:br/>
      </w:r>
      <w:r>
        <w:rPr>
          <w:rFonts w:ascii="Consolas" w:hAnsi="Consolas"/>
          <w:sz w:val="18"/>
        </w:rPr>
        <w:t>CREATE INDEX idx_events_result ON payment_status_events(payment_result_id);</w:t>
      </w:r>
      <w:r>
        <w:br/>
      </w:r>
      <w:r>
        <w:rPr>
          <w:rFonts w:ascii="Consolas" w:hAnsi="Consolas"/>
          <w:sz w:val="18"/>
        </w:rPr>
      </w:r>
      <w:r>
        <w:br/>
      </w:r>
      <w:r>
        <w:rPr>
          <w:rFonts w:ascii="Consolas" w:hAnsi="Consolas"/>
          <w:sz w:val="18"/>
        </w:rPr>
        <w:t>-- push_subscriptions  (Web Push endpoints per user/device, for order reminders)</w:t>
      </w:r>
      <w:r>
        <w:br/>
      </w:r>
      <w:r>
        <w:rPr>
          <w:rFonts w:ascii="Consolas" w:hAnsi="Consolas"/>
          <w:sz w:val="18"/>
        </w:rPr>
        <w:t>CREATE TABLE push_subscriptions (</w:t>
      </w:r>
      <w:r>
        <w:br/>
      </w:r>
      <w:r>
        <w:rPr>
          <w:rFonts w:ascii="Consolas" w:hAnsi="Consolas"/>
          <w:sz w:val="18"/>
        </w:rPr>
        <w:t xml:space="preserve">  id           TEXT PRIMARY KEY,</w:t>
      </w:r>
      <w:r>
        <w:br/>
      </w:r>
      <w:r>
        <w:rPr>
          <w:rFonts w:ascii="Consolas" w:hAnsi="Consolas"/>
          <w:sz w:val="18"/>
        </w:rPr>
        <w:t xml:space="preserve">  user_id      TEXT NOT NULL REFERENCES users(id) ON DELETE CASCADE,</w:t>
      </w:r>
      <w:r>
        <w:br/>
      </w:r>
      <w:r>
        <w:rPr>
          <w:rFonts w:ascii="Consolas" w:hAnsi="Consolas"/>
          <w:sz w:val="18"/>
        </w:rPr>
        <w:t xml:space="preserve">  endpoint     TEXT NOT NULL,</w:t>
      </w:r>
      <w:r>
        <w:br/>
      </w:r>
      <w:r>
        <w:rPr>
          <w:rFonts w:ascii="Consolas" w:hAnsi="Consolas"/>
          <w:sz w:val="18"/>
        </w:rPr>
        <w:t xml:space="preserve">  p256dh       TEXT NOT NULL,</w:t>
      </w:r>
      <w:r>
        <w:br/>
      </w:r>
      <w:r>
        <w:rPr>
          <w:rFonts w:ascii="Consolas" w:hAnsi="Consolas"/>
          <w:sz w:val="18"/>
        </w:rPr>
        <w:t xml:space="preserve">  auth         TEXT NOT NULL,</w:t>
      </w:r>
      <w:r>
        <w:br/>
      </w:r>
      <w:r>
        <w:rPr>
          <w:rFonts w:ascii="Consolas" w:hAnsi="Consolas"/>
          <w:sz w:val="18"/>
        </w:rPr>
        <w:t xml:space="preserve">  user_agent   TEXT,</w:t>
      </w:r>
      <w:r>
        <w:br/>
      </w:r>
      <w:r>
        <w:rPr>
          <w:rFonts w:ascii="Consolas" w:hAnsi="Consolas"/>
          <w:sz w:val="18"/>
        </w:rPr>
        <w:t xml:space="preserve">  created_at   TEXT NOT NULL DEFAULT (strftime('%Y-%m-%dT%H:%M:%SZ','now')),</w:t>
      </w:r>
      <w:r>
        <w:br/>
      </w:r>
      <w:r>
        <w:rPr>
          <w:rFonts w:ascii="Consolas" w:hAnsi="Consolas"/>
          <w:sz w:val="18"/>
        </w:rPr>
        <w:t xml:space="preserve">  UNIQUE (user_id, endpoint)</w:t>
      </w:r>
      <w:r>
        <w:br/>
      </w:r>
      <w:r>
        <w:rPr>
          <w:rFonts w:ascii="Consolas" w:hAnsi="Consolas"/>
          <w:sz w:val="18"/>
        </w:rPr>
        <w:t>);</w:t>
      </w:r>
      <w:r>
        <w:br/>
      </w:r>
      <w:r>
        <w:rPr>
          <w:rFonts w:ascii="Consolas" w:hAnsi="Consolas"/>
          <w:sz w:val="18"/>
        </w:rPr>
        <w:t>CREATE INDEX idx_push_subscriptions_user ON push_subscriptions(user_id);</w:t>
      </w:r>
      <w:r>
        <w:br/>
      </w:r>
      <w:r>
        <w:rPr>
          <w:rFonts w:ascii="Consolas" w:hAnsi="Consolas"/>
          <w:sz w:val="18"/>
        </w:rPr>
      </w:r>
      <w:r>
        <w:br/>
      </w:r>
      <w:r>
        <w:rPr>
          <w:rFonts w:ascii="Consolas" w:hAnsi="Consolas"/>
          <w:sz w:val="18"/>
        </w:rPr>
        <w:t>INSERT INTO schema_migrations (version) VALUES ('0001_init');</w:t>
      </w:r>
    </w:p>
    <w:p>
      <w:pPr>
        <w:pStyle w:val="Heading2"/>
      </w:pPr>
      <w:r>
        <w:rPr>
          <w:color w:val="000000"/>
        </w:rPr>
        <w:t>Schema Notes</w:t>
      </w:r>
    </w:p>
    <w:p>
      <w:pPr>
        <w:pStyle w:val="ListBullet"/>
      </w:pPr>
      <w:r>
        <w:rPr>
          <w:b/>
        </w:rPr>
        <w:t>Normalization vs Section 9:</w:t>
      </w:r>
      <w:r>
        <w:t xml:space="preserve"> the Section 9 </w:t>
      </w:r>
      <w:r>
        <w:rPr>
          <w:rFonts w:ascii="Consolas" w:hAnsi="Consolas"/>
          <w:sz w:val="20"/>
        </w:rPr>
        <w:t>Meal Session</w:t>
      </w:r>
      <w:r>
        <w:t xml:space="preserve"> JSON nests the organizer's payment details. The schema normalizes those into </w:t>
      </w:r>
      <w:r>
        <w:rPr>
          <w:rFonts w:ascii="Consolas" w:hAnsi="Consolas"/>
          <w:sz w:val="20"/>
        </w:rPr>
        <w:t>payment_methods</w:t>
      </w:r>
      <w:r>
        <w:t xml:space="preserve"> (to support one or more receiving methods), keeping only </w:t>
      </w:r>
      <w:r>
        <w:rPr>
          <w:rFonts w:ascii="Consolas" w:hAnsi="Consolas"/>
          <w:sz w:val="20"/>
        </w:rPr>
        <w:t>organizer_name</w:t>
      </w:r>
      <w:r>
        <w:t xml:space="preserve"> / </w:t>
      </w:r>
      <w:r>
        <w:rPr>
          <w:rFonts w:ascii="Consolas" w:hAnsi="Consolas"/>
          <w:sz w:val="20"/>
        </w:rPr>
        <w:t>organizer_contact</w:t>
      </w:r>
      <w:r>
        <w:t xml:space="preserve"> on </w:t>
      </w:r>
      <w:r>
        <w:rPr>
          <w:rFonts w:ascii="Consolas" w:hAnsi="Consolas"/>
          <w:sz w:val="20"/>
        </w:rPr>
        <w:t>meal_sessions</w:t>
      </w:r>
      <w:r>
        <w:t>.</w:t>
      </w:r>
    </w:p>
    <w:p>
      <w:pPr>
        <w:pStyle w:val="ListBullet"/>
      </w:pPr>
      <w:r>
        <w:rPr>
          <w:b/>
        </w:rPr>
        <w:t>`bill_adjustments` is 1:1</w:t>
      </w:r>
      <w:r>
        <w:t xml:space="preserve"> with a session (</w:t>
      </w:r>
      <w:r>
        <w:rPr>
          <w:rFonts w:ascii="Consolas" w:hAnsi="Consolas"/>
          <w:sz w:val="20"/>
        </w:rPr>
        <w:t>UNIQUE</w:t>
      </w:r>
      <w:r>
        <w:t xml:space="preserve"> on </w:t>
      </w:r>
      <w:r>
        <w:rPr>
          <w:rFonts w:ascii="Consolas" w:hAnsi="Consolas"/>
          <w:sz w:val="20"/>
        </w:rPr>
        <w:t>meal_session_id</w:t>
      </w:r>
      <w:r>
        <w:t xml:space="preserve">) and carries the calculation mode plus every allocation method from Section 5, the </w:t>
      </w:r>
      <w:r>
        <w:rPr>
          <w:rFonts w:ascii="Consolas" w:hAnsi="Consolas"/>
          <w:sz w:val="20"/>
        </w:rPr>
        <w:t>include_organizer_in_split</w:t>
      </w:r>
      <w:r>
        <w:t xml:space="preserve"> flag (open question 4), and a signed </w:t>
      </w:r>
      <w:r>
        <w:rPr>
          <w:rFonts w:ascii="Consolas" w:hAnsi="Consolas"/>
          <w:sz w:val="20"/>
        </w:rPr>
        <w:t>rounding_adjustment_cents</w:t>
      </w:r>
      <w:r>
        <w:t>.</w:t>
      </w:r>
    </w:p>
    <w:p>
      <w:pPr>
        <w:pStyle w:val="ListBullet"/>
      </w:pPr>
      <w:r>
        <w:rPr>
          <w:b/>
        </w:rPr>
        <w:t>Company claim</w:t>
      </w:r>
      <w:r>
        <w:t xml:space="preserve"> is stored as a type (</w:t>
      </w:r>
      <w:r>
        <w:rPr>
          <w:rFonts w:ascii="Consolas" w:hAnsi="Consolas"/>
          <w:sz w:val="20"/>
        </w:rPr>
        <w:t>none</w:t>
      </w:r>
      <w:r>
        <w:t>/</w:t>
      </w:r>
      <w:r>
        <w:rPr>
          <w:rFonts w:ascii="Consolas" w:hAnsi="Consolas"/>
          <w:sz w:val="20"/>
        </w:rPr>
        <w:t>fixed</w:t>
      </w:r>
      <w:r>
        <w:t>/</w:t>
      </w:r>
      <w:r>
        <w:rPr>
          <w:rFonts w:ascii="Consolas" w:hAnsi="Consolas"/>
          <w:sz w:val="20"/>
        </w:rPr>
        <w:t>percentage</w:t>
      </w:r>
      <w:r>
        <w:t xml:space="preserve">) plus the resolved </w:t>
      </w:r>
      <w:r>
        <w:rPr>
          <w:rFonts w:ascii="Consolas" w:hAnsi="Consolas"/>
          <w:sz w:val="20"/>
        </w:rPr>
        <w:t>company_claim_amount_cents</w:t>
      </w:r>
      <w:r>
        <w:t>, so the three reporting figures in Section 5 (paid to restaurant, claimed from company, collected from participants) can all be derived.</w:t>
      </w:r>
    </w:p>
    <w:p>
      <w:pPr>
        <w:pStyle w:val="ListBullet"/>
      </w:pPr>
      <w:r>
        <w:rPr>
          <w:b/>
        </w:rPr>
        <w:t>`payment_results` are derived</w:t>
      </w:r>
      <w:r>
        <w:t xml:space="preserve"> by </w:t>
      </w:r>
      <w:r>
        <w:rPr>
          <w:rFonts w:ascii="Consolas" w:hAnsi="Consolas"/>
          <w:sz w:val="20"/>
        </w:rPr>
        <w:t>POST /calculate</w:t>
      </w:r>
      <w:r>
        <w:t xml:space="preserve"> and re-written on each recompute; </w:t>
      </w:r>
      <w:r>
        <w:rPr>
          <w:rFonts w:ascii="Consolas" w:hAnsi="Consolas"/>
          <w:sz w:val="20"/>
        </w:rPr>
        <w:t>is_manual_override</w:t>
      </w:r>
      <w:r>
        <w:t xml:space="preserve"> protects rows the organizer edited by hand.</w:t>
      </w:r>
    </w:p>
    <w:p>
      <w:pPr>
        <w:pStyle w:val="ListBullet"/>
      </w:pPr>
      <w:r>
        <w:rPr>
          <w:b/>
        </w:rPr>
        <w:t>Category- or participant-scoped claims/discounts</w:t>
      </w:r>
      <w:r>
        <w:t xml:space="preserve"> beyond the listed allocation methods are handled via the manual-override path in MVP; a dedicated allocation table can be added in a later migration.</w:t>
      </w:r>
    </w:p>
    <w:p>
      <w:pPr>
        <w:pStyle w:val="ListBullet"/>
      </w:pPr>
      <w:r>
        <w:rPr>
          <w:b/>
        </w:rPr>
        <w:t>Identifying the organizer's own row:</w:t>
      </w:r>
      <w:r>
        <w:t xml:space="preserve"> the organizer's own order/result is the one whose </w:t>
      </w:r>
      <w:r>
        <w:rPr>
          <w:rFonts w:ascii="Consolas" w:hAnsi="Consolas"/>
          <w:sz w:val="20"/>
        </w:rPr>
        <w:t>participant_orders.participant_user_id</w:t>
      </w:r>
      <w:r>
        <w:t xml:space="preserve"> equals the session's </w:t>
      </w:r>
      <w:r>
        <w:rPr>
          <w:rFonts w:ascii="Consolas" w:hAnsi="Consolas"/>
          <w:sz w:val="20"/>
        </w:rPr>
        <w:t>owner_user_id</w:t>
      </w:r>
      <w:r>
        <w:t>. The default rounding adjustment (Section 5) is applied to that row.</w:t>
      </w:r>
    </w:p>
    <w:p>
      <w:pPr>
        <w:pStyle w:val="ListBullet"/>
      </w:pPr>
      <w:r>
        <w:rPr>
          <w:b/>
        </w:rPr>
        <w:t>`farewell_enabled` is the source of truth</w:t>
      </w:r>
      <w:r>
        <w:t xml:space="preserve"> for Mode C; </w:t>
      </w:r>
      <w:r>
        <w:rPr>
          <w:rFonts w:ascii="Consolas" w:hAnsi="Consolas"/>
          <w:sz w:val="20"/>
        </w:rPr>
        <w:t>occasion_type</w:t>
      </w:r>
      <w:r>
        <w:t xml:space="preserve"> is informational and must stay consistent with it (</w:t>
      </w:r>
      <w:r>
        <w:rPr>
          <w:rFonts w:ascii="Consolas" w:hAnsi="Consolas"/>
          <w:sz w:val="20"/>
        </w:rPr>
        <w:t>farewell</w:t>
      </w:r>
      <w:r>
        <w:t xml:space="preserve"> is equivalent to </w:t>
      </w:r>
      <w:r>
        <w:rPr>
          <w:rFonts w:ascii="Consolas" w:hAnsi="Consolas"/>
          <w:sz w:val="20"/>
        </w:rPr>
        <w:t>farewell_enabled = 1</w:t>
      </w:r>
      <w:r>
        <w:t>).</w:t>
      </w:r>
    </w:p>
    <w:p>
      <w:pPr>
        <w:pStyle w:val="ListBullet"/>
      </w:pPr>
      <w:r>
        <w:rPr>
          <w:b/>
        </w:rPr>
        <w:t>`user_payment_methods` are account-level defaults</w:t>
      </w:r>
      <w:r>
        <w:t xml:space="preserve"> (Screen 2B). </w:t>
      </w:r>
      <w:r>
        <w:rPr>
          <w:rFonts w:ascii="Consolas" w:hAnsi="Consolas"/>
          <w:sz w:val="20"/>
        </w:rPr>
        <w:t>POST /api/meals</w:t>
      </w:r>
      <w:r>
        <w:t xml:space="preserve"> copies them into the session's </w:t>
      </w:r>
      <w:r>
        <w:rPr>
          <w:rFonts w:ascii="Consolas" w:hAnsi="Consolas"/>
          <w:sz w:val="20"/>
        </w:rPr>
        <w:t>payment_methods</w:t>
      </w:r>
      <w:r>
        <w:t xml:space="preserve">; later edits to either side are independent. A profile DuitNow QR lives in </w:t>
      </w:r>
      <w:r>
        <w:rPr>
          <w:rFonts w:ascii="Consolas" w:hAnsi="Consolas"/>
          <w:sz w:val="20"/>
        </w:rPr>
        <w:t>uploaded_files</w:t>
      </w:r>
      <w:r>
        <w:t xml:space="preserve"> with </w:t>
      </w:r>
      <w:r>
        <w:rPr>
          <w:rFonts w:ascii="Consolas" w:hAnsi="Consolas"/>
          <w:sz w:val="20"/>
        </w:rPr>
        <w:t>meal_session_id</w:t>
      </w:r>
      <w:r>
        <w:t xml:space="preserve"> NULL and </w:t>
      </w:r>
      <w:r>
        <w:rPr>
          <w:rFonts w:ascii="Consolas" w:hAnsi="Consolas"/>
          <w:sz w:val="20"/>
        </w:rPr>
        <w:t>owner_user_id</w:t>
      </w:r>
      <w:r>
        <w:t xml:space="preserve"> set.</w:t>
      </w:r>
    </w:p>
    <w:p>
      <w:pPr>
        <w:pStyle w:val="ListBullet"/>
      </w:pPr>
      <w:r>
        <w:rPr>
          <w:b/>
        </w:rPr>
        <w:t>Order-submission reminders</w:t>
      </w:r>
      <w:r>
        <w:t xml:space="preserve"> use </w:t>
      </w:r>
      <w:r>
        <w:rPr>
          <w:rFonts w:ascii="Consolas" w:hAnsi="Consolas"/>
          <w:sz w:val="20"/>
        </w:rPr>
        <w:t>meal_sessions.remind_at</w:t>
      </w:r>
      <w:r>
        <w:t xml:space="preserve"> (= </w:t>
      </w:r>
      <w:r>
        <w:rPr>
          <w:rFonts w:ascii="Consolas" w:hAnsi="Consolas"/>
          <w:sz w:val="20"/>
        </w:rPr>
        <w:t>meal_date_time</w:t>
      </w:r>
      <w:r>
        <w:t xml:space="preserve"> minus </w:t>
      </w:r>
      <w:r>
        <w:rPr>
          <w:rFonts w:ascii="Consolas" w:hAnsi="Consolas"/>
          <w:sz w:val="20"/>
        </w:rPr>
        <w:t>reminder_lead_minutes</w:t>
      </w:r>
      <w:r>
        <w:t xml:space="preserve">). A Vercel Cron job fires once per session (guarded by </w:t>
      </w:r>
      <w:r>
        <w:rPr>
          <w:rFonts w:ascii="Consolas" w:hAnsi="Consolas"/>
          <w:sz w:val="20"/>
        </w:rPr>
        <w:t>reminder_sent_at</w:t>
      </w:r>
      <w:r>
        <w:t xml:space="preserve">) and only while </w:t>
      </w:r>
      <w:r>
        <w:rPr>
          <w:rFonts w:ascii="Consolas" w:hAnsi="Consolas"/>
          <w:sz w:val="20"/>
        </w:rPr>
        <w:t>status</w:t>
      </w:r>
      <w:r>
        <w:t xml:space="preserve"> is </w:t>
      </w:r>
      <w:r>
        <w:rPr>
          <w:rFonts w:ascii="Consolas" w:hAnsi="Consolas"/>
          <w:sz w:val="20"/>
        </w:rPr>
        <w:t>draft</w:t>
      </w:r>
      <w:r>
        <w:t xml:space="preserve"> or </w:t>
      </w:r>
      <w:r>
        <w:rPr>
          <w:rFonts w:ascii="Consolas" w:hAnsi="Consolas"/>
          <w:sz w:val="20"/>
        </w:rPr>
        <w:t>collecting_orders</w:t>
      </w:r>
      <w:r>
        <w:t>, sending email (</w:t>
      </w:r>
      <w:r>
        <w:rPr>
          <w:rFonts w:ascii="Consolas" w:hAnsi="Consolas"/>
          <w:sz w:val="20"/>
        </w:rPr>
        <w:t>users.email</w:t>
      </w:r>
      <w:r>
        <w:t>) and Web Push (</w:t>
      </w:r>
      <w:r>
        <w:rPr>
          <w:rFonts w:ascii="Consolas" w:hAnsi="Consolas"/>
          <w:sz w:val="20"/>
        </w:rPr>
        <w:t>push_subscriptions</w:t>
      </w:r>
      <w:r>
        <w:t>).</w:t>
      </w:r>
    </w:p>
    <w:p>
      <w:pPr>
        <w:pStyle w:val="Heading1"/>
      </w:pPr>
      <w:r>
        <w:rPr>
          <w:color w:val="000000"/>
        </w:rPr>
        <w:t>17. API Endpoints</w:t>
      </w:r>
    </w:p>
    <w:p>
      <w:r>
        <w:t xml:space="preserve">All endpoints live under </w:t>
      </w:r>
      <w:r>
        <w:rPr>
          <w:rFonts w:ascii="Consolas" w:hAnsi="Consolas"/>
          <w:sz w:val="20"/>
        </w:rPr>
        <w:t>/api</w:t>
      </w:r>
      <w:r>
        <w:t xml:space="preserve"> in the same Vercel app (Section 15) and exchange JSON. This is the surface the Flutter UI calls; the </w:t>
      </w:r>
      <w:r>
        <w:rPr>
          <w:rFonts w:ascii="Consolas" w:hAnsi="Consolas"/>
          <w:sz w:val="20"/>
        </w:rPr>
        <w:t>/api</w:t>
      </w:r>
      <w:r>
        <w:t xml:space="preserve"> layer is the only code that holds secrets and touches Turso and Vercel Blob.</w:t>
      </w:r>
    </w:p>
    <w:p>
      <w:pPr>
        <w:pStyle w:val="Heading2"/>
      </w:pPr>
      <w:r>
        <w:rPr>
          <w:color w:val="000000"/>
        </w:rPr>
        <w:t>Conventions</w:t>
      </w:r>
    </w:p>
    <w:p>
      <w:pPr>
        <w:pStyle w:val="ListBullet"/>
      </w:pPr>
      <w:r>
        <w:rPr>
          <w:b/>
        </w:rPr>
        <w:t>Auth:</w:t>
      </w:r>
      <w:r>
        <w:t xml:space="preserve"> social login is verified server-side at </w:t>
      </w:r>
      <w:r>
        <w:rPr>
          <w:rFonts w:ascii="Consolas" w:hAnsi="Consolas"/>
          <w:sz w:val="20"/>
        </w:rPr>
        <w:t>POST /api/auth/login</w:t>
      </w:r>
      <w:r>
        <w:t xml:space="preserve">, which sets an </w:t>
      </w:r>
      <w:r>
        <w:rPr>
          <w:b/>
        </w:rPr>
        <w:t>httpOnly, Secure, SameSite session cookie</w:t>
      </w:r>
      <w:r>
        <w:t>. No provider tokens or secrets are kept in the browser. Every request reads the session server-side.</w:t>
      </w:r>
    </w:p>
    <w:p>
      <w:pPr>
        <w:pStyle w:val="ListBullet"/>
      </w:pPr>
      <w:r>
        <w:rPr>
          <w:b/>
        </w:rPr>
        <w:t>Ownership:</w:t>
      </w:r>
      <w:r>
        <w:t xml:space="preserve"> every </w:t>
      </w:r>
      <w:r>
        <w:rPr>
          <w:rFonts w:ascii="Consolas" w:hAnsi="Consolas"/>
          <w:sz w:val="20"/>
        </w:rPr>
        <w:t>/api/meals/:mealId/**</w:t>
      </w:r>
      <w:r>
        <w:t xml:space="preserve"> route verifies the session user equals </w:t>
      </w:r>
      <w:r>
        <w:rPr>
          <w:rFonts w:ascii="Consolas" w:hAnsi="Consolas"/>
          <w:sz w:val="20"/>
        </w:rPr>
        <w:t>meal_sessions.owner_user_id</w:t>
      </w:r>
      <w:r>
        <w:t xml:space="preserve">, returning </w:t>
      </w:r>
      <w:r>
        <w:rPr>
          <w:rFonts w:ascii="Consolas" w:hAnsi="Consolas"/>
          <w:sz w:val="20"/>
        </w:rPr>
        <w:t>403</w:t>
      </w:r>
      <w:r>
        <w:t xml:space="preserve"> otherwise. (Participant order entry is owner-authenticated in the MVP; a public link token is a future addition — open question 8.)</w:t>
      </w:r>
    </w:p>
    <w:p>
      <w:pPr>
        <w:pStyle w:val="ListBullet"/>
      </w:pPr>
      <w:r>
        <w:rPr>
          <w:b/>
        </w:rPr>
        <w:t>Money:</w:t>
      </w:r>
      <w:r>
        <w:t xml:space="preserve"> all monetary request/response fields are integer </w:t>
      </w:r>
      <w:r>
        <w:rPr>
          <w:b/>
        </w:rPr>
        <w:t>cents</w:t>
      </w:r>
      <w:r>
        <w:t xml:space="preserve"> (for example </w:t>
      </w:r>
      <w:r>
        <w:rPr>
          <w:rFonts w:ascii="Consolas" w:hAnsi="Consolas"/>
          <w:sz w:val="20"/>
        </w:rPr>
        <w:t>totalDueCents</w:t>
      </w:r>
      <w:r>
        <w:t>); the UI formats them as RM.</w:t>
      </w:r>
    </w:p>
    <w:p>
      <w:pPr>
        <w:pStyle w:val="ListBullet"/>
      </w:pPr>
      <w:r>
        <w:rPr>
          <w:b/>
        </w:rPr>
        <w:t>Errors:</w:t>
      </w:r>
      <w:r>
        <w:t xml:space="preserve"> </w:t>
      </w:r>
      <w:r>
        <w:rPr>
          <w:rFonts w:ascii="Consolas" w:hAnsi="Consolas"/>
          <w:sz w:val="20"/>
        </w:rPr>
        <w:t>{ "error": { "code": "...", "message": "..." } }</w:t>
      </w:r>
      <w:r>
        <w:t xml:space="preserve"> with an appropriate HTTP status. Server-side validation mirrors Section 11.</w:t>
      </w:r>
    </w:p>
    <w:p>
      <w:pPr>
        <w:pStyle w:val="ListBullet"/>
      </w:pPr>
      <w:r>
        <w:rPr>
          <w:b/>
        </w:rPr>
        <w:t>`Auth` column below:</w:t>
      </w:r>
      <w:r>
        <w:t xml:space="preserve"> </w:t>
      </w:r>
      <w:r>
        <w:rPr>
          <w:rFonts w:ascii="Consolas" w:hAnsi="Consolas"/>
          <w:sz w:val="20"/>
        </w:rPr>
        <w:t>Public</w:t>
      </w:r>
      <w:r>
        <w:t xml:space="preserve"> = no session needed; </w:t>
      </w:r>
      <w:r>
        <w:rPr>
          <w:rFonts w:ascii="Consolas" w:hAnsi="Consolas"/>
          <w:sz w:val="20"/>
        </w:rPr>
        <w:t>Owner</w:t>
      </w:r>
      <w:r>
        <w:t xml:space="preserve"> = authenticated owner of the meal session; </w:t>
      </w:r>
      <w:r>
        <w:rPr>
          <w:rFonts w:ascii="Consolas" w:hAnsi="Consolas"/>
          <w:sz w:val="20"/>
        </w:rPr>
        <w:t>User</w:t>
      </w:r>
      <w:r>
        <w:t xml:space="preserve"> = any authenticated user; </w:t>
      </w:r>
      <w:r>
        <w:rPr>
          <w:rFonts w:ascii="Consolas" w:hAnsi="Consolas"/>
          <w:sz w:val="20"/>
        </w:rPr>
        <w:t>Cron</w:t>
      </w:r>
      <w:r>
        <w:t xml:space="preserve"> = invoked only by the Vercel Cron scheduler, authenticated with </w:t>
      </w:r>
      <w:r>
        <w:rPr>
          <w:rFonts w:ascii="Consolas" w:hAnsi="Consolas"/>
          <w:sz w:val="20"/>
        </w:rPr>
        <w:t>CRON_SECRET</w:t>
      </w:r>
      <w:r>
        <w:t xml:space="preserve"> (not user-facing).</w:t>
      </w:r>
    </w:p>
    <w:p>
      <w:pPr>
        <w:pStyle w:val="Heading2"/>
      </w:pPr>
      <w:r>
        <w:rPr>
          <w:color w:val="000000"/>
        </w:rPr>
        <w:t>Auth, Config, and Profile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pPr>
              <w:jc w:val="left"/>
            </w:pPr>
            <w:r>
              <w:rPr>
                <w:b/>
              </w:rPr>
              <w:t>Method</w:t>
            </w:r>
          </w:p>
        </w:tc>
        <w:tc>
          <w:tcPr>
            <w:tcW w:type="dxa" w:w="2160"/>
            <w:shd w:val="clear" w:fill="D9E2F3"/>
          </w:tcPr>
          <w:p>
            <w:pPr>
              <w:jc w:val="left"/>
            </w:pPr>
            <w:r>
              <w:rPr>
                <w:b/>
              </w:rPr>
              <w:t>Path</w:t>
            </w:r>
          </w:p>
        </w:tc>
        <w:tc>
          <w:tcPr>
            <w:tcW w:type="dxa" w:w="2160"/>
            <w:shd w:val="clear" w:fill="D9E2F3"/>
          </w:tcPr>
          <w:p>
            <w:pPr>
              <w:jc w:val="left"/>
            </w:pPr>
            <w:r>
              <w:rPr>
                <w:b/>
              </w:rPr>
              <w:t>Auth</w:t>
            </w:r>
          </w:p>
        </w:tc>
        <w:tc>
          <w:tcPr>
            <w:tcW w:type="dxa" w:w="2160"/>
            <w:shd w:val="clear" w:fill="D9E2F3"/>
          </w:tcPr>
          <w:p>
            <w:pPr>
              <w:jc w:val="left"/>
            </w:pPr>
            <w:r>
              <w:rPr>
                <w:b/>
              </w:rPr>
              <w:t>Purpose (Screen)</w:t>
            </w:r>
          </w:p>
        </w:tc>
      </w:tr>
      <w:tr>
        <w:tc>
          <w:tcPr>
            <w:tcW w:type="dxa" w:w="2160"/>
          </w:tcPr>
          <w:p>
            <w:pPr>
              <w:jc w:val="left"/>
            </w:pPr>
            <w:r>
              <w:t>GET</w:t>
            </w:r>
          </w:p>
        </w:tc>
        <w:tc>
          <w:tcPr>
            <w:tcW w:type="dxa" w:w="2160"/>
          </w:tcPr>
          <w:p>
            <w:pPr>
              <w:jc w:val="left"/>
            </w:pPr>
            <w:r>
              <w:rPr>
                <w:rFonts w:ascii="Consolas" w:hAnsi="Consolas"/>
                <w:sz w:val="20"/>
              </w:rPr>
              <w:t>/api/config</w:t>
            </w:r>
          </w:p>
        </w:tc>
        <w:tc>
          <w:tcPr>
            <w:tcW w:type="dxa" w:w="2160"/>
          </w:tcPr>
          <w:p>
            <w:pPr>
              <w:jc w:val="left"/>
            </w:pPr>
            <w:r>
              <w:t>Public</w:t>
            </w:r>
          </w:p>
        </w:tc>
        <w:tc>
          <w:tcPr>
            <w:tcW w:type="dxa" w:w="2160"/>
          </w:tcPr>
          <w:p>
            <w:pPr>
              <w:jc w:val="left"/>
            </w:pPr>
            <w:r>
              <w:t>Enabled login providers, supported/default locales, runtime flags (Screen 1)</w:t>
            </w:r>
          </w:p>
        </w:tc>
      </w:tr>
      <w:tr>
        <w:tc>
          <w:tcPr>
            <w:tcW w:type="dxa" w:w="2160"/>
          </w:tcPr>
          <w:p>
            <w:pPr>
              <w:jc w:val="left"/>
            </w:pPr>
            <w:r>
              <w:t>POST</w:t>
            </w:r>
          </w:p>
        </w:tc>
        <w:tc>
          <w:tcPr>
            <w:tcW w:type="dxa" w:w="2160"/>
          </w:tcPr>
          <w:p>
            <w:pPr>
              <w:jc w:val="left"/>
            </w:pPr>
            <w:r>
              <w:rPr>
                <w:rFonts w:ascii="Consolas" w:hAnsi="Consolas"/>
                <w:sz w:val="20"/>
              </w:rPr>
              <w:t>/api/auth/login</w:t>
            </w:r>
          </w:p>
        </w:tc>
        <w:tc>
          <w:tcPr>
            <w:tcW w:type="dxa" w:w="2160"/>
          </w:tcPr>
          <w:p>
            <w:pPr>
              <w:jc w:val="left"/>
            </w:pPr>
            <w:r>
              <w:t>Public</w:t>
            </w:r>
          </w:p>
        </w:tc>
        <w:tc>
          <w:tcPr>
            <w:tcW w:type="dxa" w:w="2160"/>
          </w:tcPr>
          <w:p>
            <w:pPr>
              <w:jc w:val="left"/>
            </w:pPr>
            <w:r>
              <w:t xml:space="preserve">Verify </w:t>
            </w:r>
            <w:r>
              <w:rPr>
                <w:rFonts w:ascii="Consolas" w:hAnsi="Consolas"/>
                <w:sz w:val="20"/>
              </w:rPr>
              <w:t>{provider, credential}</w:t>
            </w:r>
            <w:r>
              <w:t xml:space="preserve"> server-side, upsert user, set session cookie (Screen 1)</w:t>
            </w:r>
          </w:p>
        </w:tc>
      </w:tr>
      <w:tr>
        <w:tc>
          <w:tcPr>
            <w:tcW w:type="dxa" w:w="2160"/>
          </w:tcPr>
          <w:p>
            <w:pPr>
              <w:jc w:val="left"/>
            </w:pPr>
            <w:r>
              <w:t>POST</w:t>
            </w:r>
          </w:p>
        </w:tc>
        <w:tc>
          <w:tcPr>
            <w:tcW w:type="dxa" w:w="2160"/>
          </w:tcPr>
          <w:p>
            <w:pPr>
              <w:jc w:val="left"/>
            </w:pPr>
            <w:r>
              <w:rPr>
                <w:rFonts w:ascii="Consolas" w:hAnsi="Consolas"/>
                <w:sz w:val="20"/>
              </w:rPr>
              <w:t>/api/auth/logout</w:t>
            </w:r>
          </w:p>
        </w:tc>
        <w:tc>
          <w:tcPr>
            <w:tcW w:type="dxa" w:w="2160"/>
          </w:tcPr>
          <w:p>
            <w:pPr>
              <w:jc w:val="left"/>
            </w:pPr>
            <w:r>
              <w:t>User</w:t>
            </w:r>
          </w:p>
        </w:tc>
        <w:tc>
          <w:tcPr>
            <w:tcW w:type="dxa" w:w="2160"/>
          </w:tcPr>
          <w:p>
            <w:pPr>
              <w:jc w:val="left"/>
            </w:pPr>
            <w:r>
              <w:t>Clear the session (Screen 1)</w:t>
            </w:r>
          </w:p>
        </w:tc>
      </w:tr>
      <w:tr>
        <w:tc>
          <w:tcPr>
            <w:tcW w:type="dxa" w:w="2160"/>
          </w:tcPr>
          <w:p>
            <w:pPr>
              <w:jc w:val="left"/>
            </w:pPr>
            <w:r>
              <w:t>GET</w:t>
            </w:r>
          </w:p>
        </w:tc>
        <w:tc>
          <w:tcPr>
            <w:tcW w:type="dxa" w:w="2160"/>
          </w:tcPr>
          <w:p>
            <w:pPr>
              <w:jc w:val="left"/>
            </w:pPr>
            <w:r>
              <w:rPr>
                <w:rFonts w:ascii="Consolas" w:hAnsi="Consolas"/>
                <w:sz w:val="20"/>
              </w:rPr>
              <w:t>/api/auth/me</w:t>
            </w:r>
          </w:p>
        </w:tc>
        <w:tc>
          <w:tcPr>
            <w:tcW w:type="dxa" w:w="2160"/>
          </w:tcPr>
          <w:p>
            <w:pPr>
              <w:jc w:val="left"/>
            </w:pPr>
            <w:r>
              <w:t>User</w:t>
            </w:r>
          </w:p>
        </w:tc>
        <w:tc>
          <w:tcPr>
            <w:tcW w:type="dxa" w:w="2160"/>
          </w:tcPr>
          <w:p>
            <w:pPr>
              <w:jc w:val="left"/>
            </w:pPr>
            <w:r>
              <w:t>Current user; used for the login-session loading state (Screens 1, 2)</w:t>
            </w:r>
          </w:p>
        </w:tc>
      </w:tr>
      <w:tr>
        <w:tc>
          <w:tcPr>
            <w:tcW w:type="dxa" w:w="2160"/>
          </w:tcPr>
          <w:p>
            <w:pPr>
              <w:jc w:val="left"/>
            </w:pPr>
            <w:r>
              <w:t>PATCH</w:t>
            </w:r>
          </w:p>
        </w:tc>
        <w:tc>
          <w:tcPr>
            <w:tcW w:type="dxa" w:w="2160"/>
          </w:tcPr>
          <w:p>
            <w:pPr>
              <w:jc w:val="left"/>
            </w:pPr>
            <w:r>
              <w:rPr>
                <w:rFonts w:ascii="Consolas" w:hAnsi="Consolas"/>
                <w:sz w:val="20"/>
              </w:rPr>
              <w:t>/api/me</w:t>
            </w:r>
          </w:p>
        </w:tc>
        <w:tc>
          <w:tcPr>
            <w:tcW w:type="dxa" w:w="2160"/>
          </w:tcPr>
          <w:p>
            <w:pPr>
              <w:jc w:val="left"/>
            </w:pPr>
            <w:r>
              <w:t>User</w:t>
            </w:r>
          </w:p>
        </w:tc>
        <w:tc>
          <w:tcPr>
            <w:tcW w:type="dxa" w:w="2160"/>
          </w:tcPr>
          <w:p>
            <w:pPr>
              <w:jc w:val="left"/>
            </w:pPr>
            <w:r>
              <w:t xml:space="preserve">Update </w:t>
            </w:r>
            <w:r>
              <w:rPr>
                <w:rFonts w:ascii="Consolas" w:hAnsi="Consolas"/>
                <w:sz w:val="20"/>
              </w:rPr>
              <w:t>displayName</w:t>
            </w:r>
            <w:r>
              <w:t xml:space="preserve"> / </w:t>
            </w:r>
            <w:r>
              <w:rPr>
                <w:rFonts w:ascii="Consolas" w:hAnsi="Consolas"/>
                <w:sz w:val="20"/>
              </w:rPr>
              <w:t>preferredLanguage</w:t>
            </w:r>
            <w:r>
              <w:t xml:space="preserve"> (Screen 2A)</w:t>
            </w:r>
          </w:p>
        </w:tc>
      </w:tr>
    </w:tbl>
    <w:p/>
    <w:p>
      <w:r>
        <w:t xml:space="preserve">Note: with </w:t>
      </w:r>
      <w:r>
        <w:rPr>
          <w:b/>
        </w:rPr>
        <w:t>Auth.js (`@auth/core`)</w:t>
      </w:r>
      <w:r>
        <w:t xml:space="preserve"> the actual auth routes are provided by the library (for example </w:t>
      </w:r>
      <w:r>
        <w:rPr>
          <w:rFonts w:ascii="Consolas" w:hAnsi="Consolas"/>
          <w:sz w:val="20"/>
        </w:rPr>
        <w:t>/api/auth/signin</w:t>
      </w:r>
      <w:r>
        <w:t xml:space="preserve">, </w:t>
      </w:r>
      <w:r>
        <w:rPr>
          <w:rFonts w:ascii="Consolas" w:hAnsi="Consolas"/>
          <w:sz w:val="20"/>
        </w:rPr>
        <w:t>/api/auth/callback/:provider</w:t>
      </w:r>
      <w:r>
        <w:t xml:space="preserve">, </w:t>
      </w:r>
      <w:r>
        <w:rPr>
          <w:rFonts w:ascii="Consolas" w:hAnsi="Consolas"/>
          <w:sz w:val="20"/>
        </w:rPr>
        <w:t>/api/auth/session</w:t>
      </w:r>
      <w:r>
        <w:t xml:space="preserve">, </w:t>
      </w:r>
      <w:r>
        <w:rPr>
          <w:rFonts w:ascii="Consolas" w:hAnsi="Consolas"/>
          <w:sz w:val="20"/>
        </w:rPr>
        <w:t>/api/auth/csrf</w:t>
      </w:r>
      <w:r>
        <w:t xml:space="preserve">). The </w:t>
      </w:r>
      <w:r>
        <w:rPr>
          <w:rFonts w:ascii="Consolas" w:hAnsi="Consolas"/>
          <w:sz w:val="20"/>
        </w:rPr>
        <w:t>POST /api/auth/login</w:t>
      </w:r>
      <w:r>
        <w:t xml:space="preserve"> and </w:t>
      </w:r>
      <w:r>
        <w:rPr>
          <w:rFonts w:ascii="Consolas" w:hAnsi="Consolas"/>
          <w:sz w:val="20"/>
        </w:rPr>
        <w:t>GET /api/auth/me</w:t>
      </w:r>
      <w:r>
        <w:t xml:space="preserve"> rows above are a conceptual simplification mapped onto those routes.</w:t>
      </w:r>
    </w:p>
    <w:p>
      <w:pPr>
        <w:pStyle w:val="Heading2"/>
      </w:pPr>
      <w:r>
        <w:rPr>
          <w:color w:val="000000"/>
        </w:rPr>
        <w:t>Profile Payment Defaults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pPr>
              <w:jc w:val="left"/>
            </w:pPr>
            <w:r>
              <w:rPr>
                <w:b/>
              </w:rPr>
              <w:t>Method</w:t>
            </w:r>
          </w:p>
        </w:tc>
        <w:tc>
          <w:tcPr>
            <w:tcW w:type="dxa" w:w="2160"/>
            <w:shd w:val="clear" w:fill="D9E2F3"/>
          </w:tcPr>
          <w:p>
            <w:pPr>
              <w:jc w:val="left"/>
            </w:pPr>
            <w:r>
              <w:rPr>
                <w:b/>
              </w:rPr>
              <w:t>Path</w:t>
            </w:r>
          </w:p>
        </w:tc>
        <w:tc>
          <w:tcPr>
            <w:tcW w:type="dxa" w:w="2160"/>
            <w:shd w:val="clear" w:fill="D9E2F3"/>
          </w:tcPr>
          <w:p>
            <w:pPr>
              <w:jc w:val="left"/>
            </w:pPr>
            <w:r>
              <w:rPr>
                <w:b/>
              </w:rPr>
              <w:t>Auth</w:t>
            </w:r>
          </w:p>
        </w:tc>
        <w:tc>
          <w:tcPr>
            <w:tcW w:type="dxa" w:w="2160"/>
            <w:shd w:val="clear" w:fill="D9E2F3"/>
          </w:tcPr>
          <w:p>
            <w:pPr>
              <w:jc w:val="left"/>
            </w:pPr>
            <w:r>
              <w:rPr>
                <w:b/>
              </w:rPr>
              <w:t>Purpose (Screen)</w:t>
            </w:r>
          </w:p>
        </w:tc>
      </w:tr>
      <w:tr>
        <w:tc>
          <w:tcPr>
            <w:tcW w:type="dxa" w:w="2160"/>
          </w:tcPr>
          <w:p>
            <w:pPr>
              <w:jc w:val="left"/>
            </w:pPr>
            <w:r>
              <w:t>GET</w:t>
            </w:r>
          </w:p>
        </w:tc>
        <w:tc>
          <w:tcPr>
            <w:tcW w:type="dxa" w:w="2160"/>
          </w:tcPr>
          <w:p>
            <w:pPr>
              <w:jc w:val="left"/>
            </w:pPr>
            <w:r>
              <w:rPr>
                <w:rFonts w:ascii="Consolas" w:hAnsi="Consolas"/>
                <w:sz w:val="20"/>
              </w:rPr>
              <w:t>/api/me/payment-methods</w:t>
            </w:r>
          </w:p>
        </w:tc>
        <w:tc>
          <w:tcPr>
            <w:tcW w:type="dxa" w:w="2160"/>
          </w:tcPr>
          <w:p>
            <w:pPr>
              <w:jc w:val="left"/>
            </w:pPr>
            <w:r>
              <w:t>User</w:t>
            </w:r>
          </w:p>
        </w:tc>
        <w:tc>
          <w:tcPr>
            <w:tcW w:type="dxa" w:w="2160"/>
          </w:tcPr>
          <w:p>
            <w:pPr>
              <w:jc w:val="left"/>
            </w:pPr>
            <w:r>
              <w:t>List the account's saved receiving methods (Screen 2B)</w:t>
            </w:r>
          </w:p>
        </w:tc>
      </w:tr>
      <w:tr>
        <w:tc>
          <w:tcPr>
            <w:tcW w:type="dxa" w:w="2160"/>
          </w:tcPr>
          <w:p>
            <w:pPr>
              <w:jc w:val="left"/>
            </w:pPr>
            <w:r>
              <w:t>POST</w:t>
            </w:r>
          </w:p>
        </w:tc>
        <w:tc>
          <w:tcPr>
            <w:tcW w:type="dxa" w:w="2160"/>
          </w:tcPr>
          <w:p>
            <w:pPr>
              <w:jc w:val="left"/>
            </w:pPr>
            <w:r>
              <w:rPr>
                <w:rFonts w:ascii="Consolas" w:hAnsi="Consolas"/>
                <w:sz w:val="20"/>
              </w:rPr>
              <w:t>/api/me/payment-methods</w:t>
            </w:r>
          </w:p>
        </w:tc>
        <w:tc>
          <w:tcPr>
            <w:tcW w:type="dxa" w:w="2160"/>
          </w:tcPr>
          <w:p>
            <w:pPr>
              <w:jc w:val="left"/>
            </w:pPr>
            <w:r>
              <w:t>User</w:t>
            </w:r>
          </w:p>
        </w:tc>
        <w:tc>
          <w:tcPr>
            <w:tcW w:type="dxa" w:w="2160"/>
          </w:tcPr>
          <w:p>
            <w:pPr>
              <w:jc w:val="left"/>
            </w:pPr>
            <w:r>
              <w:t>Add a saved method: bank / DuitNow ID / DuitNow QR / custom (Screen 2B)</w:t>
            </w:r>
          </w:p>
        </w:tc>
      </w:tr>
      <w:tr>
        <w:tc>
          <w:tcPr>
            <w:tcW w:type="dxa" w:w="2160"/>
          </w:tcPr>
          <w:p>
            <w:pPr>
              <w:jc w:val="left"/>
            </w:pPr>
            <w:r>
              <w:t>PATCH</w:t>
            </w:r>
          </w:p>
        </w:tc>
        <w:tc>
          <w:tcPr>
            <w:tcW w:type="dxa" w:w="2160"/>
          </w:tcPr>
          <w:p>
            <w:pPr>
              <w:jc w:val="left"/>
            </w:pPr>
            <w:r>
              <w:rPr>
                <w:rFonts w:ascii="Consolas" w:hAnsi="Consolas"/>
                <w:sz w:val="20"/>
              </w:rPr>
              <w:t>/api/me/payment-methods/:id</w:t>
            </w:r>
          </w:p>
        </w:tc>
        <w:tc>
          <w:tcPr>
            <w:tcW w:type="dxa" w:w="2160"/>
          </w:tcPr>
          <w:p>
            <w:pPr>
              <w:jc w:val="left"/>
            </w:pPr>
            <w:r>
              <w:t>User</w:t>
            </w:r>
          </w:p>
        </w:tc>
        <w:tc>
          <w:tcPr>
            <w:tcW w:type="dxa" w:w="2160"/>
          </w:tcPr>
          <w:p>
            <w:pPr>
              <w:jc w:val="left"/>
            </w:pPr>
            <w:r>
              <w:t>Update a saved method (Screen 2B)</w:t>
            </w:r>
          </w:p>
        </w:tc>
      </w:tr>
      <w:tr>
        <w:tc>
          <w:tcPr>
            <w:tcW w:type="dxa" w:w="2160"/>
          </w:tcPr>
          <w:p>
            <w:pPr>
              <w:jc w:val="left"/>
            </w:pPr>
            <w:r>
              <w:t>DELETE</w:t>
            </w:r>
          </w:p>
        </w:tc>
        <w:tc>
          <w:tcPr>
            <w:tcW w:type="dxa" w:w="2160"/>
          </w:tcPr>
          <w:p>
            <w:pPr>
              <w:jc w:val="left"/>
            </w:pPr>
            <w:r>
              <w:rPr>
                <w:rFonts w:ascii="Consolas" w:hAnsi="Consolas"/>
                <w:sz w:val="20"/>
              </w:rPr>
              <w:t>/api/me/payment-methods/:id</w:t>
            </w:r>
          </w:p>
        </w:tc>
        <w:tc>
          <w:tcPr>
            <w:tcW w:type="dxa" w:w="2160"/>
          </w:tcPr>
          <w:p>
            <w:pPr>
              <w:jc w:val="left"/>
            </w:pPr>
            <w:r>
              <w:t>User</w:t>
            </w:r>
          </w:p>
        </w:tc>
        <w:tc>
          <w:tcPr>
            <w:tcW w:type="dxa" w:w="2160"/>
          </w:tcPr>
          <w:p>
            <w:pPr>
              <w:jc w:val="left"/>
            </w:pPr>
            <w:r>
              <w:t>Remove a saved method (Screen 2B)</w:t>
            </w:r>
          </w:p>
        </w:tc>
      </w:tr>
    </w:tbl>
    <w:p/>
    <w:p>
      <w:r>
        <w:t xml:space="preserve">DuitNow QR images for saved methods are uploaded via </w:t>
      </w:r>
      <w:r>
        <w:rPr>
          <w:rFonts w:ascii="Consolas" w:hAnsi="Consolas"/>
          <w:sz w:val="20"/>
        </w:rPr>
        <w:t>POST /api/files</w:t>
      </w:r>
      <w:r>
        <w:t xml:space="preserve"> (kind </w:t>
      </w:r>
      <w:r>
        <w:rPr>
          <w:rFonts w:ascii="Consolas" w:hAnsi="Consolas"/>
          <w:sz w:val="20"/>
        </w:rPr>
        <w:t>duitnow_qr</w:t>
      </w:r>
      <w:r>
        <w:t xml:space="preserve">, no </w:t>
      </w:r>
      <w:r>
        <w:rPr>
          <w:rFonts w:ascii="Consolas" w:hAnsi="Consolas"/>
          <w:sz w:val="20"/>
        </w:rPr>
        <w:t>mealId</w:t>
      </w:r>
      <w:r>
        <w:t>); the file is owned by the user.</w:t>
      </w:r>
    </w:p>
    <w:p>
      <w:pPr>
        <w:pStyle w:val="Heading2"/>
      </w:pPr>
      <w:r>
        <w:rPr>
          <w:color w:val="000000"/>
        </w:rPr>
        <w:t>Notifications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pPr>
              <w:jc w:val="left"/>
            </w:pPr>
            <w:r>
              <w:rPr>
                <w:b/>
              </w:rPr>
              <w:t>Method</w:t>
            </w:r>
          </w:p>
        </w:tc>
        <w:tc>
          <w:tcPr>
            <w:tcW w:type="dxa" w:w="2160"/>
            <w:shd w:val="clear" w:fill="D9E2F3"/>
          </w:tcPr>
          <w:p>
            <w:pPr>
              <w:jc w:val="left"/>
            </w:pPr>
            <w:r>
              <w:rPr>
                <w:b/>
              </w:rPr>
              <w:t>Path</w:t>
            </w:r>
          </w:p>
        </w:tc>
        <w:tc>
          <w:tcPr>
            <w:tcW w:type="dxa" w:w="2160"/>
            <w:shd w:val="clear" w:fill="D9E2F3"/>
          </w:tcPr>
          <w:p>
            <w:pPr>
              <w:jc w:val="left"/>
            </w:pPr>
            <w:r>
              <w:rPr>
                <w:b/>
              </w:rPr>
              <w:t>Auth</w:t>
            </w:r>
          </w:p>
        </w:tc>
        <w:tc>
          <w:tcPr>
            <w:tcW w:type="dxa" w:w="2160"/>
            <w:shd w:val="clear" w:fill="D9E2F3"/>
          </w:tcPr>
          <w:p>
            <w:pPr>
              <w:jc w:val="left"/>
            </w:pPr>
            <w:r>
              <w:rPr>
                <w:b/>
              </w:rPr>
              <w:t>Purpose (Screen)</w:t>
            </w:r>
          </w:p>
        </w:tc>
      </w:tr>
      <w:tr>
        <w:tc>
          <w:tcPr>
            <w:tcW w:type="dxa" w:w="2160"/>
          </w:tcPr>
          <w:p>
            <w:pPr>
              <w:jc w:val="left"/>
            </w:pPr>
            <w:r>
              <w:t>POST</w:t>
            </w:r>
          </w:p>
        </w:tc>
        <w:tc>
          <w:tcPr>
            <w:tcW w:type="dxa" w:w="2160"/>
          </w:tcPr>
          <w:p>
            <w:pPr>
              <w:jc w:val="left"/>
            </w:pPr>
            <w:r>
              <w:rPr>
                <w:rFonts w:ascii="Consolas" w:hAnsi="Consolas"/>
                <w:sz w:val="20"/>
              </w:rPr>
              <w:t>/api/me/push-subscriptions</w:t>
            </w:r>
          </w:p>
        </w:tc>
        <w:tc>
          <w:tcPr>
            <w:tcW w:type="dxa" w:w="2160"/>
          </w:tcPr>
          <w:p>
            <w:pPr>
              <w:jc w:val="left"/>
            </w:pPr>
            <w:r>
              <w:t>User</w:t>
            </w:r>
          </w:p>
        </w:tc>
        <w:tc>
          <w:tcPr>
            <w:tcW w:type="dxa" w:w="2160"/>
          </w:tcPr>
          <w:p>
            <w:pPr>
              <w:jc w:val="left"/>
            </w:pPr>
            <w:r>
              <w:t>Register a Web Push subscription for this device (Screen 2C)</w:t>
            </w:r>
          </w:p>
        </w:tc>
      </w:tr>
      <w:tr>
        <w:tc>
          <w:tcPr>
            <w:tcW w:type="dxa" w:w="2160"/>
          </w:tcPr>
          <w:p>
            <w:pPr>
              <w:jc w:val="left"/>
            </w:pPr>
            <w:r>
              <w:t>DELETE</w:t>
            </w:r>
          </w:p>
        </w:tc>
        <w:tc>
          <w:tcPr>
            <w:tcW w:type="dxa" w:w="2160"/>
          </w:tcPr>
          <w:p>
            <w:pPr>
              <w:jc w:val="left"/>
            </w:pPr>
            <w:r>
              <w:rPr>
                <w:rFonts w:ascii="Consolas" w:hAnsi="Consolas"/>
                <w:sz w:val="20"/>
              </w:rPr>
              <w:t>/api/me/push-subscriptions/:id</w:t>
            </w:r>
          </w:p>
        </w:tc>
        <w:tc>
          <w:tcPr>
            <w:tcW w:type="dxa" w:w="2160"/>
          </w:tcPr>
          <w:p>
            <w:pPr>
              <w:jc w:val="left"/>
            </w:pPr>
            <w:r>
              <w:t>User</w:t>
            </w:r>
          </w:p>
        </w:tc>
        <w:tc>
          <w:tcPr>
            <w:tcW w:type="dxa" w:w="2160"/>
          </w:tcPr>
          <w:p>
            <w:pPr>
              <w:jc w:val="left"/>
            </w:pPr>
            <w:r>
              <w:t>Remove a push subscription (Screen 2C)</w:t>
            </w:r>
          </w:p>
        </w:tc>
      </w:tr>
      <w:tr>
        <w:tc>
          <w:tcPr>
            <w:tcW w:type="dxa" w:w="2160"/>
          </w:tcPr>
          <w:p>
            <w:pPr>
              <w:jc w:val="left"/>
            </w:pPr>
            <w:r>
              <w:t>POST</w:t>
            </w:r>
          </w:p>
        </w:tc>
        <w:tc>
          <w:tcPr>
            <w:tcW w:type="dxa" w:w="2160"/>
          </w:tcPr>
          <w:p>
            <w:pPr>
              <w:jc w:val="left"/>
            </w:pPr>
            <w:r>
              <w:rPr>
                <w:rFonts w:ascii="Consolas" w:hAnsi="Consolas"/>
                <w:sz w:val="20"/>
              </w:rPr>
              <w:t>/api/cron/reminders</w:t>
            </w:r>
          </w:p>
        </w:tc>
        <w:tc>
          <w:tcPr>
            <w:tcW w:type="dxa" w:w="2160"/>
          </w:tcPr>
          <w:p>
            <w:pPr>
              <w:jc w:val="left"/>
            </w:pPr>
            <w:r>
              <w:t>Cron</w:t>
            </w:r>
          </w:p>
        </w:tc>
        <w:tc>
          <w:tcPr>
            <w:tcW w:type="dxa" w:w="2160"/>
          </w:tcPr>
          <w:p>
            <w:pPr>
              <w:jc w:val="left"/>
            </w:pPr>
            <w:r>
              <w:t xml:space="preserve">Internal: invoked by Vercel Cron (authenticated with </w:t>
            </w:r>
            <w:r>
              <w:rPr>
                <w:rFonts w:ascii="Consolas" w:hAnsi="Consolas"/>
                <w:sz w:val="20"/>
              </w:rPr>
              <w:t>CRON_SECRET</w:t>
            </w:r>
            <w:r>
              <w:t>); sends due order-submission reminders by email + Web Push, once per session</w:t>
            </w:r>
          </w:p>
        </w:tc>
      </w:tr>
    </w:tbl>
    <w:p/>
    <w:p>
      <w:r>
        <w:t>Reminder on/off and lead time are part of the meal session body (</w:t>
      </w:r>
      <w:r>
        <w:rPr>
          <w:rFonts w:ascii="Consolas" w:hAnsi="Consolas"/>
          <w:sz w:val="20"/>
        </w:rPr>
        <w:t>POST</w:t>
      </w:r>
      <w:r>
        <w:t xml:space="preserve"> / </w:t>
      </w:r>
      <w:r>
        <w:rPr>
          <w:rFonts w:ascii="Consolas" w:hAnsi="Consolas"/>
          <w:sz w:val="20"/>
        </w:rPr>
        <w:t>PATCH /api/meals</w:t>
      </w:r>
      <w:r>
        <w:t>), not separate endpoints.</w:t>
      </w:r>
    </w:p>
    <w:p>
      <w:pPr>
        <w:pStyle w:val="Heading2"/>
      </w:pPr>
      <w:r>
        <w:rPr>
          <w:color w:val="000000"/>
        </w:rPr>
        <w:t>Meal Sessions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pPr>
              <w:jc w:val="left"/>
            </w:pPr>
            <w:r>
              <w:rPr>
                <w:b/>
              </w:rPr>
              <w:t>Method</w:t>
            </w:r>
          </w:p>
        </w:tc>
        <w:tc>
          <w:tcPr>
            <w:tcW w:type="dxa" w:w="2160"/>
            <w:shd w:val="clear" w:fill="D9E2F3"/>
          </w:tcPr>
          <w:p>
            <w:pPr>
              <w:jc w:val="left"/>
            </w:pPr>
            <w:r>
              <w:rPr>
                <w:b/>
              </w:rPr>
              <w:t>Path</w:t>
            </w:r>
          </w:p>
        </w:tc>
        <w:tc>
          <w:tcPr>
            <w:tcW w:type="dxa" w:w="2160"/>
            <w:shd w:val="clear" w:fill="D9E2F3"/>
          </w:tcPr>
          <w:p>
            <w:pPr>
              <w:jc w:val="left"/>
            </w:pPr>
            <w:r>
              <w:rPr>
                <w:b/>
              </w:rPr>
              <w:t>Auth</w:t>
            </w:r>
          </w:p>
        </w:tc>
        <w:tc>
          <w:tcPr>
            <w:tcW w:type="dxa" w:w="2160"/>
            <w:shd w:val="clear" w:fill="D9E2F3"/>
          </w:tcPr>
          <w:p>
            <w:pPr>
              <w:jc w:val="left"/>
            </w:pPr>
            <w:r>
              <w:rPr>
                <w:b/>
              </w:rPr>
              <w:t>Purpose (Screen)</w:t>
            </w:r>
          </w:p>
        </w:tc>
      </w:tr>
      <w:tr>
        <w:tc>
          <w:tcPr>
            <w:tcW w:type="dxa" w:w="2160"/>
          </w:tcPr>
          <w:p>
            <w:pPr>
              <w:jc w:val="left"/>
            </w:pPr>
            <w:r>
              <w:t>GET</w:t>
            </w:r>
          </w:p>
        </w:tc>
        <w:tc>
          <w:tcPr>
            <w:tcW w:type="dxa" w:w="2160"/>
          </w:tcPr>
          <w:p>
            <w:pPr>
              <w:jc w:val="left"/>
            </w:pPr>
            <w:r>
              <w:rPr>
                <w:rFonts w:ascii="Consolas" w:hAnsi="Consolas"/>
                <w:sz w:val="20"/>
              </w:rPr>
              <w:t>/api/meals?status=&amp;q=</w:t>
            </w:r>
          </w:p>
        </w:tc>
        <w:tc>
          <w:tcPr>
            <w:tcW w:type="dxa" w:w="2160"/>
          </w:tcPr>
          <w:p>
            <w:pPr>
              <w:jc w:val="left"/>
            </w:pPr>
            <w:r>
              <w:t>User</w:t>
            </w:r>
          </w:p>
        </w:tc>
        <w:tc>
          <w:tcPr>
            <w:tcW w:type="dxa" w:w="2160"/>
          </w:tcPr>
          <w:p>
            <w:pPr>
              <w:jc w:val="left"/>
            </w:pPr>
            <w:r>
              <w:t>List own sessions, with filter and search (Screen 2)</w:t>
            </w:r>
          </w:p>
        </w:tc>
      </w:tr>
      <w:tr>
        <w:tc>
          <w:tcPr>
            <w:tcW w:type="dxa" w:w="2160"/>
          </w:tcPr>
          <w:p>
            <w:pPr>
              <w:jc w:val="left"/>
            </w:pPr>
            <w:r>
              <w:t>POST</w:t>
            </w:r>
          </w:p>
        </w:tc>
        <w:tc>
          <w:tcPr>
            <w:tcW w:type="dxa" w:w="2160"/>
          </w:tcPr>
          <w:p>
            <w:pPr>
              <w:jc w:val="left"/>
            </w:pPr>
            <w:r>
              <w:rPr>
                <w:rFonts w:ascii="Consolas" w:hAnsi="Consolas"/>
                <w:sz w:val="20"/>
              </w:rPr>
              <w:t>/api/meals</w:t>
            </w:r>
          </w:p>
        </w:tc>
        <w:tc>
          <w:tcPr>
            <w:tcW w:type="dxa" w:w="2160"/>
          </w:tcPr>
          <w:p>
            <w:pPr>
              <w:jc w:val="left"/>
            </w:pPr>
            <w:r>
              <w:t>User</w:t>
            </w:r>
          </w:p>
        </w:tc>
        <w:tc>
          <w:tcPr>
            <w:tcW w:type="dxa" w:w="2160"/>
          </w:tcPr>
          <w:p>
            <w:pPr>
              <w:jc w:val="left"/>
            </w:pPr>
            <w:r>
              <w:t>Create a meal session; copies the owner's saved Profile Payment Defaults into the session's payment methods (prefill) (Screen 3)</w:t>
            </w:r>
          </w:p>
        </w:tc>
      </w:tr>
      <w:tr>
        <w:tc>
          <w:tcPr>
            <w:tcW w:type="dxa" w:w="2160"/>
          </w:tcPr>
          <w:p>
            <w:pPr>
              <w:jc w:val="left"/>
            </w:pPr>
            <w:r>
              <w:t>GET</w:t>
            </w:r>
          </w:p>
        </w:tc>
        <w:tc>
          <w:tcPr>
            <w:tcW w:type="dxa" w:w="2160"/>
          </w:tcPr>
          <w:p>
            <w:pPr>
              <w:jc w:val="left"/>
            </w:pPr>
            <w:r>
              <w:rPr>
                <w:rFonts w:ascii="Consolas" w:hAnsi="Consolas"/>
                <w:sz w:val="20"/>
              </w:rPr>
              <w:t>/api/meals/:mealId</w:t>
            </w:r>
          </w:p>
        </w:tc>
        <w:tc>
          <w:tcPr>
            <w:tcW w:type="dxa" w:w="2160"/>
          </w:tcPr>
          <w:p>
            <w:pPr>
              <w:jc w:val="left"/>
            </w:pPr>
            <w:r>
              <w:t>Owner</w:t>
            </w:r>
          </w:p>
        </w:tc>
        <w:tc>
          <w:tcPr>
            <w:tcW w:type="dxa" w:w="2160"/>
          </w:tcPr>
          <w:p>
            <w:pPr>
              <w:jc w:val="left"/>
            </w:pPr>
            <w:r>
              <w:t>Full session detail (Screens 3, 6)</w:t>
            </w:r>
          </w:p>
        </w:tc>
      </w:tr>
      <w:tr>
        <w:tc>
          <w:tcPr>
            <w:tcW w:type="dxa" w:w="2160"/>
          </w:tcPr>
          <w:p>
            <w:pPr>
              <w:jc w:val="left"/>
            </w:pPr>
            <w:r>
              <w:t>PATCH</w:t>
            </w:r>
          </w:p>
        </w:tc>
        <w:tc>
          <w:tcPr>
            <w:tcW w:type="dxa" w:w="2160"/>
          </w:tcPr>
          <w:p>
            <w:pPr>
              <w:jc w:val="left"/>
            </w:pPr>
            <w:r>
              <w:rPr>
                <w:rFonts w:ascii="Consolas" w:hAnsi="Consolas"/>
                <w:sz w:val="20"/>
              </w:rPr>
              <w:t>/api/meals/:mealId</w:t>
            </w:r>
          </w:p>
        </w:tc>
        <w:tc>
          <w:tcPr>
            <w:tcW w:type="dxa" w:w="2160"/>
          </w:tcPr>
          <w:p>
            <w:pPr>
              <w:jc w:val="left"/>
            </w:pPr>
            <w:r>
              <w:t>Owner</w:t>
            </w:r>
          </w:p>
        </w:tc>
        <w:tc>
          <w:tcPr>
            <w:tcW w:type="dxa" w:w="2160"/>
          </w:tcPr>
          <w:p>
            <w:pPr>
              <w:jc w:val="left"/>
            </w:pPr>
            <w:r>
              <w:t>Update setup fields (Screen 3)</w:t>
            </w:r>
          </w:p>
        </w:tc>
      </w:tr>
      <w:tr>
        <w:tc>
          <w:tcPr>
            <w:tcW w:type="dxa" w:w="2160"/>
          </w:tcPr>
          <w:p>
            <w:pPr>
              <w:jc w:val="left"/>
            </w:pPr>
            <w:r>
              <w:t>DELETE</w:t>
            </w:r>
          </w:p>
        </w:tc>
        <w:tc>
          <w:tcPr>
            <w:tcW w:type="dxa" w:w="2160"/>
          </w:tcPr>
          <w:p>
            <w:pPr>
              <w:jc w:val="left"/>
            </w:pPr>
            <w:r>
              <w:rPr>
                <w:rFonts w:ascii="Consolas" w:hAnsi="Consolas"/>
                <w:sz w:val="20"/>
              </w:rPr>
              <w:t>/api/meals/:mealId</w:t>
            </w:r>
          </w:p>
        </w:tc>
        <w:tc>
          <w:tcPr>
            <w:tcW w:type="dxa" w:w="2160"/>
          </w:tcPr>
          <w:p>
            <w:pPr>
              <w:jc w:val="left"/>
            </w:pPr>
            <w:r>
              <w:t>Owner</w:t>
            </w:r>
          </w:p>
        </w:tc>
        <w:tc>
          <w:tcPr>
            <w:tcW w:type="dxa" w:w="2160"/>
          </w:tcPr>
          <w:p>
            <w:pPr>
              <w:jc w:val="left"/>
            </w:pPr>
            <w:r>
              <w:t>Delete the session (Screen 2)</w:t>
            </w:r>
          </w:p>
        </w:tc>
      </w:tr>
      <w:tr>
        <w:tc>
          <w:tcPr>
            <w:tcW w:type="dxa" w:w="2160"/>
          </w:tcPr>
          <w:p>
            <w:pPr>
              <w:jc w:val="left"/>
            </w:pPr>
            <w:r>
              <w:t>POST</w:t>
            </w:r>
          </w:p>
        </w:tc>
        <w:tc>
          <w:tcPr>
            <w:tcW w:type="dxa" w:w="2160"/>
          </w:tcPr>
          <w:p>
            <w:pPr>
              <w:jc w:val="left"/>
            </w:pPr>
            <w:r>
              <w:rPr>
                <w:rFonts w:ascii="Consolas" w:hAnsi="Consolas"/>
                <w:sz w:val="20"/>
              </w:rPr>
              <w:t>/api/meals/:mealId/finalize</w:t>
            </w:r>
          </w:p>
        </w:tc>
        <w:tc>
          <w:tcPr>
            <w:tcW w:type="dxa" w:w="2160"/>
          </w:tcPr>
          <w:p>
            <w:pPr>
              <w:jc w:val="left"/>
            </w:pPr>
            <w:r>
              <w:t>Owner</w:t>
            </w:r>
          </w:p>
        </w:tc>
        <w:tc>
          <w:tcPr>
            <w:tcW w:type="dxa" w:w="2160"/>
          </w:tcPr>
          <w:p>
            <w:pPr>
              <w:jc w:val="left"/>
            </w:pPr>
            <w:r>
              <w:t xml:space="preserve">Lock orders, set status </w:t>
            </w:r>
            <w:r>
              <w:rPr>
                <w:rFonts w:ascii="Consolas" w:hAnsi="Consolas"/>
                <w:sz w:val="20"/>
              </w:rPr>
              <w:t>finalized</w:t>
            </w:r>
            <w:r>
              <w:t xml:space="preserve"> (Screen 6)</w:t>
            </w:r>
          </w:p>
        </w:tc>
      </w:tr>
      <w:tr>
        <w:tc>
          <w:tcPr>
            <w:tcW w:type="dxa" w:w="2160"/>
          </w:tcPr>
          <w:p>
            <w:pPr>
              <w:jc w:val="left"/>
            </w:pPr>
            <w:r>
              <w:t>POST</w:t>
            </w:r>
          </w:p>
        </w:tc>
        <w:tc>
          <w:tcPr>
            <w:tcW w:type="dxa" w:w="2160"/>
          </w:tcPr>
          <w:p>
            <w:pPr>
              <w:jc w:val="left"/>
            </w:pPr>
            <w:r>
              <w:rPr>
                <w:rFonts w:ascii="Consolas" w:hAnsi="Consolas"/>
                <w:sz w:val="20"/>
              </w:rPr>
              <w:t>/api/meals/:mealId/status</w:t>
            </w:r>
          </w:p>
        </w:tc>
        <w:tc>
          <w:tcPr>
            <w:tcW w:type="dxa" w:w="2160"/>
          </w:tcPr>
          <w:p>
            <w:pPr>
              <w:jc w:val="left"/>
            </w:pPr>
            <w:r>
              <w:t>Owner</w:t>
            </w:r>
          </w:p>
        </w:tc>
        <w:tc>
          <w:tcPr>
            <w:tcW w:type="dxa" w:w="2160"/>
          </w:tcPr>
          <w:p>
            <w:pPr>
              <w:jc w:val="left"/>
            </w:pPr>
            <w:r>
              <w:t xml:space="preserve">Guarded status transition </w:t>
            </w:r>
            <w:r>
              <w:rPr>
                <w:rFonts w:ascii="Consolas" w:hAnsi="Consolas"/>
                <w:sz w:val="20"/>
              </w:rPr>
              <w:t>{status}</w:t>
            </w:r>
            <w:r>
              <w:t xml:space="preserve"> (Screens 7, 9)</w:t>
            </w:r>
          </w:p>
        </w:tc>
      </w:tr>
      <w:tr>
        <w:tc>
          <w:tcPr>
            <w:tcW w:type="dxa" w:w="2160"/>
          </w:tcPr>
          <w:p>
            <w:pPr>
              <w:jc w:val="left"/>
            </w:pPr>
            <w:r>
              <w:t>POST</w:t>
            </w:r>
          </w:p>
        </w:tc>
        <w:tc>
          <w:tcPr>
            <w:tcW w:type="dxa" w:w="2160"/>
          </w:tcPr>
          <w:p>
            <w:pPr>
              <w:jc w:val="left"/>
            </w:pPr>
            <w:r>
              <w:rPr>
                <w:rFonts w:ascii="Consolas" w:hAnsi="Consolas"/>
                <w:sz w:val="20"/>
              </w:rPr>
              <w:t>/api/meals/:mealId/close</w:t>
            </w:r>
          </w:p>
        </w:tc>
        <w:tc>
          <w:tcPr>
            <w:tcW w:type="dxa" w:w="2160"/>
          </w:tcPr>
          <w:p>
            <w:pPr>
              <w:jc w:val="left"/>
            </w:pPr>
            <w:r>
              <w:t>Owner</w:t>
            </w:r>
          </w:p>
        </w:tc>
        <w:tc>
          <w:tcPr>
            <w:tcW w:type="dxa" w:w="2160"/>
          </w:tcPr>
          <w:p>
            <w:pPr>
              <w:jc w:val="left"/>
            </w:pPr>
            <w:r>
              <w:t xml:space="preserve">Set status </w:t>
            </w:r>
            <w:r>
              <w:rPr>
                <w:rFonts w:ascii="Consolas" w:hAnsi="Consolas"/>
                <w:sz w:val="20"/>
              </w:rPr>
              <w:t>closed</w:t>
            </w:r>
            <w:r>
              <w:t xml:space="preserve"> (Screen 9)</w:t>
            </w:r>
          </w:p>
        </w:tc>
      </w:tr>
    </w:tbl>
    <w:p/>
    <w:p>
      <w:pPr>
        <w:pStyle w:val="Heading2"/>
      </w:pPr>
      <w:r>
        <w:rPr>
          <w:color w:val="000000"/>
        </w:rPr>
        <w:t>Payment Methods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pPr>
              <w:jc w:val="left"/>
            </w:pPr>
            <w:r>
              <w:rPr>
                <w:b/>
              </w:rPr>
              <w:t>Method</w:t>
            </w:r>
          </w:p>
        </w:tc>
        <w:tc>
          <w:tcPr>
            <w:tcW w:type="dxa" w:w="2160"/>
            <w:shd w:val="clear" w:fill="D9E2F3"/>
          </w:tcPr>
          <w:p>
            <w:pPr>
              <w:jc w:val="left"/>
            </w:pPr>
            <w:r>
              <w:rPr>
                <w:b/>
              </w:rPr>
              <w:t>Path</w:t>
            </w:r>
          </w:p>
        </w:tc>
        <w:tc>
          <w:tcPr>
            <w:tcW w:type="dxa" w:w="2160"/>
            <w:shd w:val="clear" w:fill="D9E2F3"/>
          </w:tcPr>
          <w:p>
            <w:pPr>
              <w:jc w:val="left"/>
            </w:pPr>
            <w:r>
              <w:rPr>
                <w:b/>
              </w:rPr>
              <w:t>Auth</w:t>
            </w:r>
          </w:p>
        </w:tc>
        <w:tc>
          <w:tcPr>
            <w:tcW w:type="dxa" w:w="2160"/>
            <w:shd w:val="clear" w:fill="D9E2F3"/>
          </w:tcPr>
          <w:p>
            <w:pPr>
              <w:jc w:val="left"/>
            </w:pPr>
            <w:r>
              <w:rPr>
                <w:b/>
              </w:rPr>
              <w:t>Purpose (Screen)</w:t>
            </w:r>
          </w:p>
        </w:tc>
      </w:tr>
      <w:tr>
        <w:tc>
          <w:tcPr>
            <w:tcW w:type="dxa" w:w="2160"/>
          </w:tcPr>
          <w:p>
            <w:pPr>
              <w:jc w:val="left"/>
            </w:pPr>
            <w:r>
              <w:t>GET</w:t>
            </w:r>
          </w:p>
        </w:tc>
        <w:tc>
          <w:tcPr>
            <w:tcW w:type="dxa" w:w="2160"/>
          </w:tcPr>
          <w:p>
            <w:pPr>
              <w:jc w:val="left"/>
            </w:pPr>
            <w:r>
              <w:rPr>
                <w:rFonts w:ascii="Consolas" w:hAnsi="Consolas"/>
                <w:sz w:val="20"/>
              </w:rPr>
              <w:t>/api/meals/:mealId/payment-methods</w:t>
            </w:r>
          </w:p>
        </w:tc>
        <w:tc>
          <w:tcPr>
            <w:tcW w:type="dxa" w:w="2160"/>
          </w:tcPr>
          <w:p>
            <w:pPr>
              <w:jc w:val="left"/>
            </w:pPr>
            <w:r>
              <w:t>Owner</w:t>
            </w:r>
          </w:p>
        </w:tc>
        <w:tc>
          <w:tcPr>
            <w:tcW w:type="dxa" w:w="2160"/>
          </w:tcPr>
          <w:p>
            <w:pPr>
              <w:jc w:val="left"/>
            </w:pPr>
            <w:r>
              <w:t>List receiving methods (Screens 3, 9)</w:t>
            </w:r>
          </w:p>
        </w:tc>
      </w:tr>
      <w:tr>
        <w:tc>
          <w:tcPr>
            <w:tcW w:type="dxa" w:w="2160"/>
          </w:tcPr>
          <w:p>
            <w:pPr>
              <w:jc w:val="left"/>
            </w:pPr>
            <w:r>
              <w:t>POST</w:t>
            </w:r>
          </w:p>
        </w:tc>
        <w:tc>
          <w:tcPr>
            <w:tcW w:type="dxa" w:w="2160"/>
          </w:tcPr>
          <w:p>
            <w:pPr>
              <w:jc w:val="left"/>
            </w:pPr>
            <w:r>
              <w:rPr>
                <w:rFonts w:ascii="Consolas" w:hAnsi="Consolas"/>
                <w:sz w:val="20"/>
              </w:rPr>
              <w:t>/api/meals/:mealId/payment-methods</w:t>
            </w:r>
          </w:p>
        </w:tc>
        <w:tc>
          <w:tcPr>
            <w:tcW w:type="dxa" w:w="2160"/>
          </w:tcPr>
          <w:p>
            <w:pPr>
              <w:jc w:val="left"/>
            </w:pPr>
            <w:r>
              <w:t>Owner</w:t>
            </w:r>
          </w:p>
        </w:tc>
        <w:tc>
          <w:tcPr>
            <w:tcW w:type="dxa" w:w="2160"/>
          </w:tcPr>
          <w:p>
            <w:pPr>
              <w:jc w:val="left"/>
            </w:pPr>
            <w:r>
              <w:t>Add bank / DuitNow ID / DuitNow QR / custom (Screen 3)</w:t>
            </w:r>
          </w:p>
        </w:tc>
      </w:tr>
      <w:tr>
        <w:tc>
          <w:tcPr>
            <w:tcW w:type="dxa" w:w="2160"/>
          </w:tcPr>
          <w:p>
            <w:pPr>
              <w:jc w:val="left"/>
            </w:pPr>
            <w:r>
              <w:t>PATCH</w:t>
            </w:r>
          </w:p>
        </w:tc>
        <w:tc>
          <w:tcPr>
            <w:tcW w:type="dxa" w:w="2160"/>
          </w:tcPr>
          <w:p>
            <w:pPr>
              <w:jc w:val="left"/>
            </w:pPr>
            <w:r>
              <w:rPr>
                <w:rFonts w:ascii="Consolas" w:hAnsi="Consolas"/>
                <w:sz w:val="20"/>
              </w:rPr>
              <w:t>/api/meals/:mealId/payment-methods/:id</w:t>
            </w:r>
          </w:p>
        </w:tc>
        <w:tc>
          <w:tcPr>
            <w:tcW w:type="dxa" w:w="2160"/>
          </w:tcPr>
          <w:p>
            <w:pPr>
              <w:jc w:val="left"/>
            </w:pPr>
            <w:r>
              <w:t>Owner</w:t>
            </w:r>
          </w:p>
        </w:tc>
        <w:tc>
          <w:tcPr>
            <w:tcW w:type="dxa" w:w="2160"/>
          </w:tcPr>
          <w:p>
            <w:pPr>
              <w:jc w:val="left"/>
            </w:pPr>
            <w:r>
              <w:t>Update a method (Screen 3)</w:t>
            </w:r>
          </w:p>
        </w:tc>
      </w:tr>
      <w:tr>
        <w:tc>
          <w:tcPr>
            <w:tcW w:type="dxa" w:w="2160"/>
          </w:tcPr>
          <w:p>
            <w:pPr>
              <w:jc w:val="left"/>
            </w:pPr>
            <w:r>
              <w:t>DELETE</w:t>
            </w:r>
          </w:p>
        </w:tc>
        <w:tc>
          <w:tcPr>
            <w:tcW w:type="dxa" w:w="2160"/>
          </w:tcPr>
          <w:p>
            <w:pPr>
              <w:jc w:val="left"/>
            </w:pPr>
            <w:r>
              <w:rPr>
                <w:rFonts w:ascii="Consolas" w:hAnsi="Consolas"/>
                <w:sz w:val="20"/>
              </w:rPr>
              <w:t>/api/meals/:mealId/payment-methods/:id</w:t>
            </w:r>
          </w:p>
        </w:tc>
        <w:tc>
          <w:tcPr>
            <w:tcW w:type="dxa" w:w="2160"/>
          </w:tcPr>
          <w:p>
            <w:pPr>
              <w:jc w:val="left"/>
            </w:pPr>
            <w:r>
              <w:t>Owner</w:t>
            </w:r>
          </w:p>
        </w:tc>
        <w:tc>
          <w:tcPr>
            <w:tcW w:type="dxa" w:w="2160"/>
          </w:tcPr>
          <w:p>
            <w:pPr>
              <w:jc w:val="left"/>
            </w:pPr>
            <w:r>
              <w:t>Remove a method (Screen 3)</w:t>
            </w:r>
          </w:p>
        </w:tc>
      </w:tr>
    </w:tbl>
    <w:p/>
    <w:p>
      <w:pPr>
        <w:pStyle w:val="Heading2"/>
      </w:pPr>
      <w:r>
        <w:rPr>
          <w:color w:val="000000"/>
        </w:rPr>
        <w:t>Menu</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pPr>
              <w:jc w:val="left"/>
            </w:pPr>
            <w:r>
              <w:rPr>
                <w:b/>
              </w:rPr>
              <w:t>Method</w:t>
            </w:r>
          </w:p>
        </w:tc>
        <w:tc>
          <w:tcPr>
            <w:tcW w:type="dxa" w:w="2160"/>
            <w:shd w:val="clear" w:fill="D9E2F3"/>
          </w:tcPr>
          <w:p>
            <w:pPr>
              <w:jc w:val="left"/>
            </w:pPr>
            <w:r>
              <w:rPr>
                <w:b/>
              </w:rPr>
              <w:t>Path</w:t>
            </w:r>
          </w:p>
        </w:tc>
        <w:tc>
          <w:tcPr>
            <w:tcW w:type="dxa" w:w="2160"/>
            <w:shd w:val="clear" w:fill="D9E2F3"/>
          </w:tcPr>
          <w:p>
            <w:pPr>
              <w:jc w:val="left"/>
            </w:pPr>
            <w:r>
              <w:rPr>
                <w:b/>
              </w:rPr>
              <w:t>Auth</w:t>
            </w:r>
          </w:p>
        </w:tc>
        <w:tc>
          <w:tcPr>
            <w:tcW w:type="dxa" w:w="2160"/>
            <w:shd w:val="clear" w:fill="D9E2F3"/>
          </w:tcPr>
          <w:p>
            <w:pPr>
              <w:jc w:val="left"/>
            </w:pPr>
            <w:r>
              <w:rPr>
                <w:b/>
              </w:rPr>
              <w:t>Purpose (Screen)</w:t>
            </w:r>
          </w:p>
        </w:tc>
      </w:tr>
      <w:tr>
        <w:tc>
          <w:tcPr>
            <w:tcW w:type="dxa" w:w="2160"/>
          </w:tcPr>
          <w:p>
            <w:pPr>
              <w:jc w:val="left"/>
            </w:pPr>
            <w:r>
              <w:t>GET</w:t>
            </w:r>
          </w:p>
        </w:tc>
        <w:tc>
          <w:tcPr>
            <w:tcW w:type="dxa" w:w="2160"/>
          </w:tcPr>
          <w:p>
            <w:pPr>
              <w:jc w:val="left"/>
            </w:pPr>
            <w:r>
              <w:rPr>
                <w:rFonts w:ascii="Consolas" w:hAnsi="Consolas"/>
                <w:sz w:val="20"/>
              </w:rPr>
              <w:t>/api/meals/:mealId/menu-items</w:t>
            </w:r>
          </w:p>
        </w:tc>
        <w:tc>
          <w:tcPr>
            <w:tcW w:type="dxa" w:w="2160"/>
          </w:tcPr>
          <w:p>
            <w:pPr>
              <w:jc w:val="left"/>
            </w:pPr>
            <w:r>
              <w:t>Owner</w:t>
            </w:r>
          </w:p>
        </w:tc>
        <w:tc>
          <w:tcPr>
            <w:tcW w:type="dxa" w:w="2160"/>
          </w:tcPr>
          <w:p>
            <w:pPr>
              <w:jc w:val="left"/>
            </w:pPr>
            <w:r>
              <w:t>List menu items (Screens 4, 5)</w:t>
            </w:r>
          </w:p>
        </w:tc>
      </w:tr>
      <w:tr>
        <w:tc>
          <w:tcPr>
            <w:tcW w:type="dxa" w:w="2160"/>
          </w:tcPr>
          <w:p>
            <w:pPr>
              <w:jc w:val="left"/>
            </w:pPr>
            <w:r>
              <w:t>POST</w:t>
            </w:r>
          </w:p>
        </w:tc>
        <w:tc>
          <w:tcPr>
            <w:tcW w:type="dxa" w:w="2160"/>
          </w:tcPr>
          <w:p>
            <w:pPr>
              <w:jc w:val="left"/>
            </w:pPr>
            <w:r>
              <w:rPr>
                <w:rFonts w:ascii="Consolas" w:hAnsi="Consolas"/>
                <w:sz w:val="20"/>
              </w:rPr>
              <w:t>/api/meals/:mealId/menu-items</w:t>
            </w:r>
          </w:p>
        </w:tc>
        <w:tc>
          <w:tcPr>
            <w:tcW w:type="dxa" w:w="2160"/>
          </w:tcPr>
          <w:p>
            <w:pPr>
              <w:jc w:val="left"/>
            </w:pPr>
            <w:r>
              <w:t>Owner</w:t>
            </w:r>
          </w:p>
        </w:tc>
        <w:tc>
          <w:tcPr>
            <w:tcW w:type="dxa" w:w="2160"/>
          </w:tcPr>
          <w:p>
            <w:pPr>
              <w:jc w:val="left"/>
            </w:pPr>
            <w:r>
              <w:t>Add an item manually (Screen 4)</w:t>
            </w:r>
          </w:p>
        </w:tc>
      </w:tr>
      <w:tr>
        <w:tc>
          <w:tcPr>
            <w:tcW w:type="dxa" w:w="2160"/>
          </w:tcPr>
          <w:p>
            <w:pPr>
              <w:jc w:val="left"/>
            </w:pPr>
            <w:r>
              <w:t>PATCH</w:t>
            </w:r>
          </w:p>
        </w:tc>
        <w:tc>
          <w:tcPr>
            <w:tcW w:type="dxa" w:w="2160"/>
          </w:tcPr>
          <w:p>
            <w:pPr>
              <w:jc w:val="left"/>
            </w:pPr>
            <w:r>
              <w:rPr>
                <w:rFonts w:ascii="Consolas" w:hAnsi="Consolas"/>
                <w:sz w:val="20"/>
              </w:rPr>
              <w:t>/api/meals/:mealId/menu-items/:id</w:t>
            </w:r>
          </w:p>
        </w:tc>
        <w:tc>
          <w:tcPr>
            <w:tcW w:type="dxa" w:w="2160"/>
          </w:tcPr>
          <w:p>
            <w:pPr>
              <w:jc w:val="left"/>
            </w:pPr>
            <w:r>
              <w:t>Owner</w:t>
            </w:r>
          </w:p>
        </w:tc>
        <w:tc>
          <w:tcPr>
            <w:tcW w:type="dxa" w:w="2160"/>
          </w:tcPr>
          <w:p>
            <w:pPr>
              <w:jc w:val="left"/>
            </w:pPr>
            <w:r>
              <w:t>Edit / mark unavailable / set actual price (Screens 4, 7)</w:t>
            </w:r>
          </w:p>
        </w:tc>
      </w:tr>
      <w:tr>
        <w:tc>
          <w:tcPr>
            <w:tcW w:type="dxa" w:w="2160"/>
          </w:tcPr>
          <w:p>
            <w:pPr>
              <w:jc w:val="left"/>
            </w:pPr>
            <w:r>
              <w:t>DELETE</w:t>
            </w:r>
          </w:p>
        </w:tc>
        <w:tc>
          <w:tcPr>
            <w:tcW w:type="dxa" w:w="2160"/>
          </w:tcPr>
          <w:p>
            <w:pPr>
              <w:jc w:val="left"/>
            </w:pPr>
            <w:r>
              <w:rPr>
                <w:rFonts w:ascii="Consolas" w:hAnsi="Consolas"/>
                <w:sz w:val="20"/>
              </w:rPr>
              <w:t>/api/meals/:mealId/menu-items/:id</w:t>
            </w:r>
          </w:p>
        </w:tc>
        <w:tc>
          <w:tcPr>
            <w:tcW w:type="dxa" w:w="2160"/>
          </w:tcPr>
          <w:p>
            <w:pPr>
              <w:jc w:val="left"/>
            </w:pPr>
            <w:r>
              <w:t>Owner</w:t>
            </w:r>
          </w:p>
        </w:tc>
        <w:tc>
          <w:tcPr>
            <w:tcW w:type="dxa" w:w="2160"/>
          </w:tcPr>
          <w:p>
            <w:pPr>
              <w:jc w:val="left"/>
            </w:pPr>
            <w:r>
              <w:t>Delete an item (Screen 4)</w:t>
            </w:r>
          </w:p>
        </w:tc>
      </w:tr>
      <w:tr>
        <w:tc>
          <w:tcPr>
            <w:tcW w:type="dxa" w:w="2160"/>
          </w:tcPr>
          <w:p>
            <w:pPr>
              <w:jc w:val="left"/>
            </w:pPr>
            <w:r>
              <w:t>POST</w:t>
            </w:r>
          </w:p>
        </w:tc>
        <w:tc>
          <w:tcPr>
            <w:tcW w:type="dxa" w:w="2160"/>
          </w:tcPr>
          <w:p>
            <w:pPr>
              <w:jc w:val="left"/>
            </w:pPr>
            <w:r>
              <w:rPr>
                <w:rFonts w:ascii="Consolas" w:hAnsi="Consolas"/>
                <w:sz w:val="20"/>
              </w:rPr>
              <w:t>/api/meals/:mealId/menu-items/import</w:t>
            </w:r>
          </w:p>
        </w:tc>
        <w:tc>
          <w:tcPr>
            <w:tcW w:type="dxa" w:w="2160"/>
          </w:tcPr>
          <w:p>
            <w:pPr>
              <w:jc w:val="left"/>
            </w:pPr>
            <w:r>
              <w:t>Owner</w:t>
            </w:r>
          </w:p>
        </w:tc>
        <w:tc>
          <w:tcPr>
            <w:tcW w:type="dxa" w:w="2160"/>
          </w:tcPr>
          <w:p>
            <w:pPr>
              <w:jc w:val="left"/>
            </w:pPr>
            <w:r>
              <w:t xml:space="preserve">Bulk-create from an uploaded Excel </w:t>
            </w:r>
            <w:r>
              <w:rPr>
                <w:rFonts w:ascii="Consolas" w:hAnsi="Consolas"/>
                <w:sz w:val="20"/>
              </w:rPr>
              <w:t>{fileId}</w:t>
            </w:r>
            <w:r>
              <w:t xml:space="preserve"> (Screen 4)</w:t>
            </w:r>
          </w:p>
        </w:tc>
      </w:tr>
      <w:tr>
        <w:tc>
          <w:tcPr>
            <w:tcW w:type="dxa" w:w="2160"/>
          </w:tcPr>
          <w:p>
            <w:pPr>
              <w:jc w:val="left"/>
            </w:pPr>
            <w:r>
              <w:t>PUT</w:t>
            </w:r>
          </w:p>
        </w:tc>
        <w:tc>
          <w:tcPr>
            <w:tcW w:type="dxa" w:w="2160"/>
          </w:tcPr>
          <w:p>
            <w:pPr>
              <w:jc w:val="left"/>
            </w:pPr>
            <w:r>
              <w:rPr>
                <w:rFonts w:ascii="Consolas" w:hAnsi="Consolas"/>
                <w:sz w:val="20"/>
              </w:rPr>
              <w:t>/api/meals/:mealId/menu-items/prices</w:t>
            </w:r>
          </w:p>
        </w:tc>
        <w:tc>
          <w:tcPr>
            <w:tcW w:type="dxa" w:w="2160"/>
          </w:tcPr>
          <w:p>
            <w:pPr>
              <w:jc w:val="left"/>
            </w:pPr>
            <w:r>
              <w:t>Owner</w:t>
            </w:r>
          </w:p>
        </w:tc>
        <w:tc>
          <w:tcPr>
            <w:tcW w:type="dxa" w:w="2160"/>
          </w:tcPr>
          <w:p>
            <w:pPr>
              <w:jc w:val="left"/>
            </w:pPr>
            <w:r>
              <w:t xml:space="preserve">Bulk set actual prices </w:t>
            </w:r>
            <w:r>
              <w:rPr>
                <w:rFonts w:ascii="Consolas" w:hAnsi="Consolas"/>
                <w:sz w:val="20"/>
              </w:rPr>
              <w:t>[{itemId, actualPriceCents}]</w:t>
            </w:r>
            <w:r>
              <w:t xml:space="preserve"> (Screen 7)</w:t>
            </w:r>
          </w:p>
        </w:tc>
      </w:tr>
      <w:tr>
        <w:tc>
          <w:tcPr>
            <w:tcW w:type="dxa" w:w="2160"/>
          </w:tcPr>
          <w:p>
            <w:pPr>
              <w:jc w:val="left"/>
            </w:pPr>
            <w:r>
              <w:t>GET</w:t>
            </w:r>
          </w:p>
        </w:tc>
        <w:tc>
          <w:tcPr>
            <w:tcW w:type="dxa" w:w="2160"/>
          </w:tcPr>
          <w:p>
            <w:pPr>
              <w:jc w:val="left"/>
            </w:pPr>
            <w:r>
              <w:rPr>
                <w:rFonts w:ascii="Consolas" w:hAnsi="Consolas"/>
                <w:sz w:val="20"/>
              </w:rPr>
              <w:t>/api/meals/:mealId/menu-template.xlsx</w:t>
            </w:r>
          </w:p>
        </w:tc>
        <w:tc>
          <w:tcPr>
            <w:tcW w:type="dxa" w:w="2160"/>
          </w:tcPr>
          <w:p>
            <w:pPr>
              <w:jc w:val="left"/>
            </w:pPr>
            <w:r>
              <w:t>Owner</w:t>
            </w:r>
          </w:p>
        </w:tc>
        <w:tc>
          <w:tcPr>
            <w:tcW w:type="dxa" w:w="2160"/>
          </w:tcPr>
          <w:p>
            <w:pPr>
              <w:jc w:val="left"/>
            </w:pPr>
            <w:r>
              <w:t>Download the menu import template (Screen 4)</w:t>
            </w:r>
          </w:p>
        </w:tc>
      </w:tr>
    </w:tbl>
    <w:p/>
    <w:p>
      <w:pPr>
        <w:pStyle w:val="Heading2"/>
      </w:pPr>
      <w:r>
        <w:rPr>
          <w:color w:val="000000"/>
        </w:rPr>
        <w:t>Orders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pPr>
              <w:jc w:val="left"/>
            </w:pPr>
            <w:r>
              <w:rPr>
                <w:b/>
              </w:rPr>
              <w:t>Method</w:t>
            </w:r>
          </w:p>
        </w:tc>
        <w:tc>
          <w:tcPr>
            <w:tcW w:type="dxa" w:w="2160"/>
            <w:shd w:val="clear" w:fill="D9E2F3"/>
          </w:tcPr>
          <w:p>
            <w:pPr>
              <w:jc w:val="left"/>
            </w:pPr>
            <w:r>
              <w:rPr>
                <w:b/>
              </w:rPr>
              <w:t>Path</w:t>
            </w:r>
          </w:p>
        </w:tc>
        <w:tc>
          <w:tcPr>
            <w:tcW w:type="dxa" w:w="2160"/>
            <w:shd w:val="clear" w:fill="D9E2F3"/>
          </w:tcPr>
          <w:p>
            <w:pPr>
              <w:jc w:val="left"/>
            </w:pPr>
            <w:r>
              <w:rPr>
                <w:b/>
              </w:rPr>
              <w:t>Auth</w:t>
            </w:r>
          </w:p>
        </w:tc>
        <w:tc>
          <w:tcPr>
            <w:tcW w:type="dxa" w:w="2160"/>
            <w:shd w:val="clear" w:fill="D9E2F3"/>
          </w:tcPr>
          <w:p>
            <w:pPr>
              <w:jc w:val="left"/>
            </w:pPr>
            <w:r>
              <w:rPr>
                <w:b/>
              </w:rPr>
              <w:t>Purpose (Screen)</w:t>
            </w:r>
          </w:p>
        </w:tc>
      </w:tr>
      <w:tr>
        <w:tc>
          <w:tcPr>
            <w:tcW w:type="dxa" w:w="2160"/>
          </w:tcPr>
          <w:p>
            <w:pPr>
              <w:jc w:val="left"/>
            </w:pPr>
            <w:r>
              <w:t>GET</w:t>
            </w:r>
          </w:p>
        </w:tc>
        <w:tc>
          <w:tcPr>
            <w:tcW w:type="dxa" w:w="2160"/>
          </w:tcPr>
          <w:p>
            <w:pPr>
              <w:jc w:val="left"/>
            </w:pPr>
            <w:r>
              <w:rPr>
                <w:rFonts w:ascii="Consolas" w:hAnsi="Consolas"/>
                <w:sz w:val="20"/>
              </w:rPr>
              <w:t>/api/meals/:mealId/orders</w:t>
            </w:r>
          </w:p>
        </w:tc>
        <w:tc>
          <w:tcPr>
            <w:tcW w:type="dxa" w:w="2160"/>
          </w:tcPr>
          <w:p>
            <w:pPr>
              <w:jc w:val="left"/>
            </w:pPr>
            <w:r>
              <w:t>Owner</w:t>
            </w:r>
          </w:p>
        </w:tc>
        <w:tc>
          <w:tcPr>
            <w:tcW w:type="dxa" w:w="2160"/>
          </w:tcPr>
          <w:p>
            <w:pPr>
              <w:jc w:val="left"/>
            </w:pPr>
            <w:r>
              <w:t>All participant orders (Screen 6)</w:t>
            </w:r>
          </w:p>
        </w:tc>
      </w:tr>
      <w:tr>
        <w:tc>
          <w:tcPr>
            <w:tcW w:type="dxa" w:w="2160"/>
          </w:tcPr>
          <w:p>
            <w:pPr>
              <w:jc w:val="left"/>
            </w:pPr>
            <w:r>
              <w:t>POST</w:t>
            </w:r>
          </w:p>
        </w:tc>
        <w:tc>
          <w:tcPr>
            <w:tcW w:type="dxa" w:w="2160"/>
          </w:tcPr>
          <w:p>
            <w:pPr>
              <w:jc w:val="left"/>
            </w:pPr>
            <w:r>
              <w:rPr>
                <w:rFonts w:ascii="Consolas" w:hAnsi="Consolas"/>
                <w:sz w:val="20"/>
              </w:rPr>
              <w:t>/api/meals/:mealId/orders</w:t>
            </w:r>
          </w:p>
        </w:tc>
        <w:tc>
          <w:tcPr>
            <w:tcW w:type="dxa" w:w="2160"/>
          </w:tcPr>
          <w:p>
            <w:pPr>
              <w:jc w:val="left"/>
            </w:pPr>
            <w:r>
              <w:t>Owner</w:t>
            </w:r>
          </w:p>
        </w:tc>
        <w:tc>
          <w:tcPr>
            <w:tcW w:type="dxa" w:w="2160"/>
          </w:tcPr>
          <w:p>
            <w:pPr>
              <w:jc w:val="left"/>
            </w:pPr>
            <w:r>
              <w:t xml:space="preserve">Create order </w:t>
            </w:r>
            <w:r>
              <w:rPr>
                <w:rFonts w:ascii="Consolas" w:hAnsi="Consolas"/>
                <w:sz w:val="20"/>
              </w:rPr>
              <w:t>{name, mobile, role, items[]}</w:t>
            </w:r>
            <w:r>
              <w:t xml:space="preserve"> (Screen 5)</w:t>
            </w:r>
          </w:p>
        </w:tc>
      </w:tr>
      <w:tr>
        <w:tc>
          <w:tcPr>
            <w:tcW w:type="dxa" w:w="2160"/>
          </w:tcPr>
          <w:p>
            <w:pPr>
              <w:jc w:val="left"/>
            </w:pPr>
            <w:r>
              <w:t>GET</w:t>
            </w:r>
          </w:p>
        </w:tc>
        <w:tc>
          <w:tcPr>
            <w:tcW w:type="dxa" w:w="2160"/>
          </w:tcPr>
          <w:p>
            <w:pPr>
              <w:jc w:val="left"/>
            </w:pPr>
            <w:r>
              <w:rPr>
                <w:rFonts w:ascii="Consolas" w:hAnsi="Consolas"/>
                <w:sz w:val="20"/>
              </w:rPr>
              <w:t>/api/meals/:mealId/orders/:id</w:t>
            </w:r>
          </w:p>
        </w:tc>
        <w:tc>
          <w:tcPr>
            <w:tcW w:type="dxa" w:w="2160"/>
          </w:tcPr>
          <w:p>
            <w:pPr>
              <w:jc w:val="left"/>
            </w:pPr>
            <w:r>
              <w:t>Owner</w:t>
            </w:r>
          </w:p>
        </w:tc>
        <w:tc>
          <w:tcPr>
            <w:tcW w:type="dxa" w:w="2160"/>
          </w:tcPr>
          <w:p>
            <w:pPr>
              <w:jc w:val="left"/>
            </w:pPr>
            <w:r>
              <w:t>Single order (Screens 5, 6)</w:t>
            </w:r>
          </w:p>
        </w:tc>
      </w:tr>
      <w:tr>
        <w:tc>
          <w:tcPr>
            <w:tcW w:type="dxa" w:w="2160"/>
          </w:tcPr>
          <w:p>
            <w:pPr>
              <w:jc w:val="left"/>
            </w:pPr>
            <w:r>
              <w:t>PATCH</w:t>
            </w:r>
          </w:p>
        </w:tc>
        <w:tc>
          <w:tcPr>
            <w:tcW w:type="dxa" w:w="2160"/>
          </w:tcPr>
          <w:p>
            <w:pPr>
              <w:jc w:val="left"/>
            </w:pPr>
            <w:r>
              <w:rPr>
                <w:rFonts w:ascii="Consolas" w:hAnsi="Consolas"/>
                <w:sz w:val="20"/>
              </w:rPr>
              <w:t>/api/meals/:mealId/orders/:id</w:t>
            </w:r>
          </w:p>
        </w:tc>
        <w:tc>
          <w:tcPr>
            <w:tcW w:type="dxa" w:w="2160"/>
          </w:tcPr>
          <w:p>
            <w:pPr>
              <w:jc w:val="left"/>
            </w:pPr>
            <w:r>
              <w:t>Owner</w:t>
            </w:r>
          </w:p>
        </w:tc>
        <w:tc>
          <w:tcPr>
            <w:tcW w:type="dxa" w:w="2160"/>
          </w:tcPr>
          <w:p>
            <w:pPr>
              <w:jc w:val="left"/>
            </w:pPr>
            <w:r>
              <w:t>Edit order before finalization (Screens 5, 6)</w:t>
            </w:r>
          </w:p>
        </w:tc>
      </w:tr>
      <w:tr>
        <w:tc>
          <w:tcPr>
            <w:tcW w:type="dxa" w:w="2160"/>
          </w:tcPr>
          <w:p>
            <w:pPr>
              <w:jc w:val="left"/>
            </w:pPr>
            <w:r>
              <w:t>DELETE</w:t>
            </w:r>
          </w:p>
        </w:tc>
        <w:tc>
          <w:tcPr>
            <w:tcW w:type="dxa" w:w="2160"/>
          </w:tcPr>
          <w:p>
            <w:pPr>
              <w:jc w:val="left"/>
            </w:pPr>
            <w:r>
              <w:rPr>
                <w:rFonts w:ascii="Consolas" w:hAnsi="Consolas"/>
                <w:sz w:val="20"/>
              </w:rPr>
              <w:t>/api/meals/:mealId/orders/:id</w:t>
            </w:r>
          </w:p>
        </w:tc>
        <w:tc>
          <w:tcPr>
            <w:tcW w:type="dxa" w:w="2160"/>
          </w:tcPr>
          <w:p>
            <w:pPr>
              <w:jc w:val="left"/>
            </w:pPr>
            <w:r>
              <w:t>Owner</w:t>
            </w:r>
          </w:p>
        </w:tc>
        <w:tc>
          <w:tcPr>
            <w:tcW w:type="dxa" w:w="2160"/>
          </w:tcPr>
          <w:p>
            <w:pPr>
              <w:jc w:val="left"/>
            </w:pPr>
            <w:r>
              <w:t>Remove order (Screen 6)</w:t>
            </w:r>
          </w:p>
        </w:tc>
      </w:tr>
      <w:tr>
        <w:tc>
          <w:tcPr>
            <w:tcW w:type="dxa" w:w="2160"/>
          </w:tcPr>
          <w:p>
            <w:pPr>
              <w:jc w:val="left"/>
            </w:pPr>
            <w:r>
              <w:t>GET</w:t>
            </w:r>
          </w:p>
        </w:tc>
        <w:tc>
          <w:tcPr>
            <w:tcW w:type="dxa" w:w="2160"/>
          </w:tcPr>
          <w:p>
            <w:pPr>
              <w:jc w:val="left"/>
            </w:pPr>
            <w:r>
              <w:rPr>
                <w:rFonts w:ascii="Consolas" w:hAnsi="Consolas"/>
                <w:sz w:val="20"/>
              </w:rPr>
              <w:t>/api/meals/:mealId/orders/summary?view=restaurant|participant</w:t>
            </w:r>
          </w:p>
        </w:tc>
        <w:tc>
          <w:tcPr>
            <w:tcW w:type="dxa" w:w="2160"/>
          </w:tcPr>
          <w:p>
            <w:pPr>
              <w:jc w:val="left"/>
            </w:pPr>
            <w:r>
              <w:t>Owner</w:t>
            </w:r>
          </w:p>
        </w:tc>
        <w:tc>
          <w:tcPr>
            <w:tcW w:type="dxa" w:w="2160"/>
          </w:tcPr>
          <w:p>
            <w:pPr>
              <w:jc w:val="left"/>
            </w:pPr>
            <w:r>
              <w:t>Grouped Restaurant / Participant views (Screen 6)</w:t>
            </w:r>
          </w:p>
        </w:tc>
      </w:tr>
    </w:tbl>
    <w:p/>
    <w:p>
      <w:pPr>
        <w:pStyle w:val="Heading2"/>
      </w:pPr>
      <w:r>
        <w:rPr>
          <w:color w:val="000000"/>
        </w:rPr>
        <w:t>Bill, Calculation, and Payment Status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pPr>
              <w:jc w:val="left"/>
            </w:pPr>
            <w:r>
              <w:rPr>
                <w:b/>
              </w:rPr>
              <w:t>Method</w:t>
            </w:r>
          </w:p>
        </w:tc>
        <w:tc>
          <w:tcPr>
            <w:tcW w:type="dxa" w:w="2160"/>
            <w:shd w:val="clear" w:fill="D9E2F3"/>
          </w:tcPr>
          <w:p>
            <w:pPr>
              <w:jc w:val="left"/>
            </w:pPr>
            <w:r>
              <w:rPr>
                <w:b/>
              </w:rPr>
              <w:t>Path</w:t>
            </w:r>
          </w:p>
        </w:tc>
        <w:tc>
          <w:tcPr>
            <w:tcW w:type="dxa" w:w="2160"/>
            <w:shd w:val="clear" w:fill="D9E2F3"/>
          </w:tcPr>
          <w:p>
            <w:pPr>
              <w:jc w:val="left"/>
            </w:pPr>
            <w:r>
              <w:rPr>
                <w:b/>
              </w:rPr>
              <w:t>Auth</w:t>
            </w:r>
          </w:p>
        </w:tc>
        <w:tc>
          <w:tcPr>
            <w:tcW w:type="dxa" w:w="2160"/>
            <w:shd w:val="clear" w:fill="D9E2F3"/>
          </w:tcPr>
          <w:p>
            <w:pPr>
              <w:jc w:val="left"/>
            </w:pPr>
            <w:r>
              <w:rPr>
                <w:b/>
              </w:rPr>
              <w:t>Purpose (Screen)</w:t>
            </w:r>
          </w:p>
        </w:tc>
      </w:tr>
      <w:tr>
        <w:tc>
          <w:tcPr>
            <w:tcW w:type="dxa" w:w="2160"/>
          </w:tcPr>
          <w:p>
            <w:pPr>
              <w:jc w:val="left"/>
            </w:pPr>
            <w:r>
              <w:t>GET</w:t>
            </w:r>
          </w:p>
        </w:tc>
        <w:tc>
          <w:tcPr>
            <w:tcW w:type="dxa" w:w="2160"/>
          </w:tcPr>
          <w:p>
            <w:pPr>
              <w:jc w:val="left"/>
            </w:pPr>
            <w:r>
              <w:rPr>
                <w:rFonts w:ascii="Consolas" w:hAnsi="Consolas"/>
                <w:sz w:val="20"/>
              </w:rPr>
              <w:t>/api/meals/:mealId/bill</w:t>
            </w:r>
          </w:p>
        </w:tc>
        <w:tc>
          <w:tcPr>
            <w:tcW w:type="dxa" w:w="2160"/>
          </w:tcPr>
          <w:p>
            <w:pPr>
              <w:jc w:val="left"/>
            </w:pPr>
            <w:r>
              <w:t>Owner</w:t>
            </w:r>
          </w:p>
        </w:tc>
        <w:tc>
          <w:tcPr>
            <w:tcW w:type="dxa" w:w="2160"/>
          </w:tcPr>
          <w:p>
            <w:pPr>
              <w:jc w:val="left"/>
            </w:pPr>
            <w:r>
              <w:t>Get bill adjustments (Screens 7, 8)</w:t>
            </w:r>
          </w:p>
        </w:tc>
      </w:tr>
      <w:tr>
        <w:tc>
          <w:tcPr>
            <w:tcW w:type="dxa" w:w="2160"/>
          </w:tcPr>
          <w:p>
            <w:pPr>
              <w:jc w:val="left"/>
            </w:pPr>
            <w:r>
              <w:t>PUT</w:t>
            </w:r>
          </w:p>
        </w:tc>
        <w:tc>
          <w:tcPr>
            <w:tcW w:type="dxa" w:w="2160"/>
          </w:tcPr>
          <w:p>
            <w:pPr>
              <w:jc w:val="left"/>
            </w:pPr>
            <w:r>
              <w:rPr>
                <w:rFonts w:ascii="Consolas" w:hAnsi="Consolas"/>
                <w:sz w:val="20"/>
              </w:rPr>
              <w:t>/api/meals/:mealId/bill</w:t>
            </w:r>
          </w:p>
        </w:tc>
        <w:tc>
          <w:tcPr>
            <w:tcW w:type="dxa" w:w="2160"/>
          </w:tcPr>
          <w:p>
            <w:pPr>
              <w:jc w:val="left"/>
            </w:pPr>
            <w:r>
              <w:t>Owner</w:t>
            </w:r>
          </w:p>
        </w:tc>
        <w:tc>
          <w:tcPr>
            <w:tcW w:type="dxa" w:w="2160"/>
          </w:tcPr>
          <w:p>
            <w:pPr>
              <w:jc w:val="left"/>
            </w:pPr>
            <w:r>
              <w:t>Upsert tax / service / discount / company claim / final bill / mode / allocation methods / rounding (Screens 7, 8)</w:t>
            </w:r>
          </w:p>
        </w:tc>
      </w:tr>
      <w:tr>
        <w:tc>
          <w:tcPr>
            <w:tcW w:type="dxa" w:w="2160"/>
          </w:tcPr>
          <w:p>
            <w:pPr>
              <w:jc w:val="left"/>
            </w:pPr>
            <w:r>
              <w:t>POST</w:t>
            </w:r>
          </w:p>
        </w:tc>
        <w:tc>
          <w:tcPr>
            <w:tcW w:type="dxa" w:w="2160"/>
          </w:tcPr>
          <w:p>
            <w:pPr>
              <w:jc w:val="left"/>
            </w:pPr>
            <w:r>
              <w:rPr>
                <w:rFonts w:ascii="Consolas" w:hAnsi="Consolas"/>
                <w:sz w:val="20"/>
              </w:rPr>
              <w:t>/api/meals/:mealId/calculate</w:t>
            </w:r>
          </w:p>
        </w:tc>
        <w:tc>
          <w:tcPr>
            <w:tcW w:type="dxa" w:w="2160"/>
          </w:tcPr>
          <w:p>
            <w:pPr>
              <w:jc w:val="left"/>
            </w:pPr>
            <w:r>
              <w:t>Owner</w:t>
            </w:r>
          </w:p>
        </w:tc>
        <w:tc>
          <w:tcPr>
            <w:tcW w:type="dxa" w:w="2160"/>
          </w:tcPr>
          <w:p>
            <w:pPr>
              <w:jc w:val="left"/>
            </w:pPr>
            <w:r>
              <w:t xml:space="preserve">Compute and persist </w:t>
            </w:r>
            <w:r>
              <w:rPr>
                <w:rFonts w:ascii="Consolas" w:hAnsi="Consolas"/>
                <w:sz w:val="20"/>
              </w:rPr>
              <w:t>payment_results</w:t>
            </w:r>
            <w:r>
              <w:t>; returns results plus a final-bill mismatch warning (Screen 8)</w:t>
            </w:r>
          </w:p>
        </w:tc>
      </w:tr>
      <w:tr>
        <w:tc>
          <w:tcPr>
            <w:tcW w:type="dxa" w:w="2160"/>
          </w:tcPr>
          <w:p>
            <w:pPr>
              <w:jc w:val="left"/>
            </w:pPr>
            <w:r>
              <w:t>GET</w:t>
            </w:r>
          </w:p>
        </w:tc>
        <w:tc>
          <w:tcPr>
            <w:tcW w:type="dxa" w:w="2160"/>
          </w:tcPr>
          <w:p>
            <w:pPr>
              <w:jc w:val="left"/>
            </w:pPr>
            <w:r>
              <w:rPr>
                <w:rFonts w:ascii="Consolas" w:hAnsi="Consolas"/>
                <w:sz w:val="20"/>
              </w:rPr>
              <w:t>/api/meals/:mealId/payment-results</w:t>
            </w:r>
          </w:p>
        </w:tc>
        <w:tc>
          <w:tcPr>
            <w:tcW w:type="dxa" w:w="2160"/>
          </w:tcPr>
          <w:p>
            <w:pPr>
              <w:jc w:val="left"/>
            </w:pPr>
            <w:r>
              <w:t>Owner</w:t>
            </w:r>
          </w:p>
        </w:tc>
        <w:tc>
          <w:tcPr>
            <w:tcW w:type="dxa" w:w="2160"/>
          </w:tcPr>
          <w:p>
            <w:pPr>
              <w:jc w:val="left"/>
            </w:pPr>
            <w:r>
              <w:t>List computed results (Screens 8, 9)</w:t>
            </w:r>
          </w:p>
        </w:tc>
      </w:tr>
      <w:tr>
        <w:tc>
          <w:tcPr>
            <w:tcW w:type="dxa" w:w="2160"/>
          </w:tcPr>
          <w:p>
            <w:pPr>
              <w:jc w:val="left"/>
            </w:pPr>
            <w:r>
              <w:t>PATCH</w:t>
            </w:r>
          </w:p>
        </w:tc>
        <w:tc>
          <w:tcPr>
            <w:tcW w:type="dxa" w:w="2160"/>
          </w:tcPr>
          <w:p>
            <w:pPr>
              <w:jc w:val="left"/>
            </w:pPr>
            <w:r>
              <w:rPr>
                <w:rFonts w:ascii="Consolas" w:hAnsi="Consolas"/>
                <w:sz w:val="20"/>
              </w:rPr>
              <w:t>/api/meals/:mealId/payment-results/:id</w:t>
            </w:r>
          </w:p>
        </w:tc>
        <w:tc>
          <w:tcPr>
            <w:tcW w:type="dxa" w:w="2160"/>
          </w:tcPr>
          <w:p>
            <w:pPr>
              <w:jc w:val="left"/>
            </w:pPr>
            <w:r>
              <w:t>Owner</w:t>
            </w:r>
          </w:p>
        </w:tc>
        <w:tc>
          <w:tcPr>
            <w:tcW w:type="dxa" w:w="2160"/>
          </w:tcPr>
          <w:p>
            <w:pPr>
              <w:jc w:val="left"/>
            </w:pPr>
            <w:r>
              <w:t xml:space="preserve">Manual override of a participant amount (sets </w:t>
            </w:r>
            <w:r>
              <w:rPr>
                <w:rFonts w:ascii="Consolas" w:hAnsi="Consolas"/>
                <w:sz w:val="20"/>
              </w:rPr>
              <w:t>is_manual_override</w:t>
            </w:r>
            <w:r>
              <w:t>) (Screen 8)</w:t>
            </w:r>
          </w:p>
        </w:tc>
      </w:tr>
      <w:tr>
        <w:tc>
          <w:tcPr>
            <w:tcW w:type="dxa" w:w="2160"/>
          </w:tcPr>
          <w:p>
            <w:pPr>
              <w:jc w:val="left"/>
            </w:pPr>
            <w:r>
              <w:t>POST</w:t>
            </w:r>
          </w:p>
        </w:tc>
        <w:tc>
          <w:tcPr>
            <w:tcW w:type="dxa" w:w="2160"/>
          </w:tcPr>
          <w:p>
            <w:pPr>
              <w:jc w:val="left"/>
            </w:pPr>
            <w:r>
              <w:rPr>
                <w:rFonts w:ascii="Consolas" w:hAnsi="Consolas"/>
                <w:sz w:val="20"/>
              </w:rPr>
              <w:t>/api/meals/:mealId/payment-results/:id/mark-paid</w:t>
            </w:r>
          </w:p>
        </w:tc>
        <w:tc>
          <w:tcPr>
            <w:tcW w:type="dxa" w:w="2160"/>
          </w:tcPr>
          <w:p>
            <w:pPr>
              <w:jc w:val="left"/>
            </w:pPr>
            <w:r>
              <w:t>Owner</w:t>
            </w:r>
          </w:p>
        </w:tc>
        <w:tc>
          <w:tcPr>
            <w:tcW w:type="dxa" w:w="2160"/>
          </w:tcPr>
          <w:p>
            <w:pPr>
              <w:jc w:val="left"/>
            </w:pPr>
            <w:r>
              <w:t xml:space="preserve">Mark paid </w:t>
            </w:r>
            <w:r>
              <w:rPr>
                <w:rFonts w:ascii="Consolas" w:hAnsi="Consolas"/>
                <w:sz w:val="20"/>
              </w:rPr>
              <w:t>{paidAt?}</w:t>
            </w:r>
            <w:r>
              <w:t>; logs an event (Screen 9)</w:t>
            </w:r>
          </w:p>
        </w:tc>
      </w:tr>
      <w:tr>
        <w:tc>
          <w:tcPr>
            <w:tcW w:type="dxa" w:w="2160"/>
          </w:tcPr>
          <w:p>
            <w:pPr>
              <w:jc w:val="left"/>
            </w:pPr>
            <w:r>
              <w:t>POST</w:t>
            </w:r>
          </w:p>
        </w:tc>
        <w:tc>
          <w:tcPr>
            <w:tcW w:type="dxa" w:w="2160"/>
          </w:tcPr>
          <w:p>
            <w:pPr>
              <w:jc w:val="left"/>
            </w:pPr>
            <w:r>
              <w:rPr>
                <w:rFonts w:ascii="Consolas" w:hAnsi="Consolas"/>
                <w:sz w:val="20"/>
              </w:rPr>
              <w:t>/api/meals/:mealId/payment-results/:id/mark-pending</w:t>
            </w:r>
          </w:p>
        </w:tc>
        <w:tc>
          <w:tcPr>
            <w:tcW w:type="dxa" w:w="2160"/>
          </w:tcPr>
          <w:p>
            <w:pPr>
              <w:jc w:val="left"/>
            </w:pPr>
            <w:r>
              <w:t>Owner</w:t>
            </w:r>
          </w:p>
        </w:tc>
        <w:tc>
          <w:tcPr>
            <w:tcW w:type="dxa" w:w="2160"/>
          </w:tcPr>
          <w:p>
            <w:pPr>
              <w:jc w:val="left"/>
            </w:pPr>
            <w:r>
              <w:t>Revert to pending; logs an event (Screen 9)</w:t>
            </w:r>
          </w:p>
        </w:tc>
      </w:tr>
      <w:tr>
        <w:tc>
          <w:tcPr>
            <w:tcW w:type="dxa" w:w="2160"/>
          </w:tcPr>
          <w:p>
            <w:pPr>
              <w:jc w:val="left"/>
            </w:pPr>
            <w:r>
              <w:t>GET</w:t>
            </w:r>
          </w:p>
        </w:tc>
        <w:tc>
          <w:tcPr>
            <w:tcW w:type="dxa" w:w="2160"/>
          </w:tcPr>
          <w:p>
            <w:pPr>
              <w:jc w:val="left"/>
            </w:pPr>
            <w:r>
              <w:rPr>
                <w:rFonts w:ascii="Consolas" w:hAnsi="Consolas"/>
                <w:sz w:val="20"/>
              </w:rPr>
              <w:t>/api/meals/:mealId/payment-status-events</w:t>
            </w:r>
          </w:p>
        </w:tc>
        <w:tc>
          <w:tcPr>
            <w:tcW w:type="dxa" w:w="2160"/>
          </w:tcPr>
          <w:p>
            <w:pPr>
              <w:jc w:val="left"/>
            </w:pPr>
            <w:r>
              <w:t>Owner</w:t>
            </w:r>
          </w:p>
        </w:tc>
        <w:tc>
          <w:tcPr>
            <w:tcW w:type="dxa" w:w="2160"/>
          </w:tcPr>
          <w:p>
            <w:pPr>
              <w:jc w:val="left"/>
            </w:pPr>
            <w:r>
              <w:t>Payment / edit audit log (Screen 9)</w:t>
            </w:r>
          </w:p>
        </w:tc>
      </w:tr>
    </w:tbl>
    <w:p/>
    <w:p>
      <w:pPr>
        <w:pStyle w:val="Heading2"/>
      </w:pPr>
      <w:r>
        <w:rPr>
          <w:color w:val="000000"/>
        </w:rPr>
        <w:t>Payment Requests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pPr>
              <w:jc w:val="left"/>
            </w:pPr>
            <w:r>
              <w:rPr>
                <w:b/>
              </w:rPr>
              <w:t>Method</w:t>
            </w:r>
          </w:p>
        </w:tc>
        <w:tc>
          <w:tcPr>
            <w:tcW w:type="dxa" w:w="2160"/>
            <w:shd w:val="clear" w:fill="D9E2F3"/>
          </w:tcPr>
          <w:p>
            <w:pPr>
              <w:jc w:val="left"/>
            </w:pPr>
            <w:r>
              <w:rPr>
                <w:b/>
              </w:rPr>
              <w:t>Path</w:t>
            </w:r>
          </w:p>
        </w:tc>
        <w:tc>
          <w:tcPr>
            <w:tcW w:type="dxa" w:w="2160"/>
            <w:shd w:val="clear" w:fill="D9E2F3"/>
          </w:tcPr>
          <w:p>
            <w:pPr>
              <w:jc w:val="left"/>
            </w:pPr>
            <w:r>
              <w:rPr>
                <w:b/>
              </w:rPr>
              <w:t>Auth</w:t>
            </w:r>
          </w:p>
        </w:tc>
        <w:tc>
          <w:tcPr>
            <w:tcW w:type="dxa" w:w="2160"/>
            <w:shd w:val="clear" w:fill="D9E2F3"/>
          </w:tcPr>
          <w:p>
            <w:pPr>
              <w:jc w:val="left"/>
            </w:pPr>
            <w:r>
              <w:rPr>
                <w:b/>
              </w:rPr>
              <w:t>Purpose (Screen)</w:t>
            </w:r>
          </w:p>
        </w:tc>
      </w:tr>
      <w:tr>
        <w:tc>
          <w:tcPr>
            <w:tcW w:type="dxa" w:w="2160"/>
          </w:tcPr>
          <w:p>
            <w:pPr>
              <w:jc w:val="left"/>
            </w:pPr>
            <w:r>
              <w:t>GET</w:t>
            </w:r>
          </w:p>
        </w:tc>
        <w:tc>
          <w:tcPr>
            <w:tcW w:type="dxa" w:w="2160"/>
          </w:tcPr>
          <w:p>
            <w:pPr>
              <w:jc w:val="left"/>
            </w:pPr>
            <w:r>
              <w:rPr>
                <w:rFonts w:ascii="Consolas" w:hAnsi="Consolas"/>
                <w:sz w:val="20"/>
              </w:rPr>
              <w:t>/api/meals/:mealId/payment-requests</w:t>
            </w:r>
          </w:p>
        </w:tc>
        <w:tc>
          <w:tcPr>
            <w:tcW w:type="dxa" w:w="2160"/>
          </w:tcPr>
          <w:p>
            <w:pPr>
              <w:jc w:val="left"/>
            </w:pPr>
            <w:r>
              <w:t>Owner</w:t>
            </w:r>
          </w:p>
        </w:tc>
        <w:tc>
          <w:tcPr>
            <w:tcW w:type="dxa" w:w="2160"/>
          </w:tcPr>
          <w:p>
            <w:pPr>
              <w:jc w:val="left"/>
            </w:pPr>
            <w:r>
              <w:t xml:space="preserve">Localized message per participant, with method details, QR URL, reference, and a </w:t>
            </w:r>
            <w:r>
              <w:rPr>
                <w:rFonts w:ascii="Consolas" w:hAnsi="Consolas"/>
                <w:sz w:val="20"/>
              </w:rPr>
              <w:t>whatsappUrl</w:t>
            </w:r>
            <w:r>
              <w:t xml:space="preserve"> (Screen 9)</w:t>
            </w:r>
          </w:p>
        </w:tc>
      </w:tr>
      <w:tr>
        <w:tc>
          <w:tcPr>
            <w:tcW w:type="dxa" w:w="2160"/>
          </w:tcPr>
          <w:p>
            <w:pPr>
              <w:jc w:val="left"/>
            </w:pPr>
            <w:r>
              <w:t>GET</w:t>
            </w:r>
          </w:p>
        </w:tc>
        <w:tc>
          <w:tcPr>
            <w:tcW w:type="dxa" w:w="2160"/>
          </w:tcPr>
          <w:p>
            <w:pPr>
              <w:jc w:val="left"/>
            </w:pPr>
            <w:r>
              <w:rPr>
                <w:rFonts w:ascii="Consolas" w:hAnsi="Consolas"/>
                <w:sz w:val="20"/>
              </w:rPr>
              <w:t>/api/meals/:mealId/payment-requests/:resultId</w:t>
            </w:r>
          </w:p>
        </w:tc>
        <w:tc>
          <w:tcPr>
            <w:tcW w:type="dxa" w:w="2160"/>
          </w:tcPr>
          <w:p>
            <w:pPr>
              <w:jc w:val="left"/>
            </w:pPr>
            <w:r>
              <w:t>Owner</w:t>
            </w:r>
          </w:p>
        </w:tc>
        <w:tc>
          <w:tcPr>
            <w:tcW w:type="dxa" w:w="2160"/>
          </w:tcPr>
          <w:p>
            <w:pPr>
              <w:jc w:val="left"/>
            </w:pPr>
            <w:r>
              <w:t>Single participant message (Screen 9)</w:t>
            </w:r>
          </w:p>
        </w:tc>
      </w:tr>
    </w:tbl>
    <w:p/>
    <w:p>
      <w:pPr>
        <w:pStyle w:val="Heading2"/>
      </w:pPr>
      <w:r>
        <w:rPr>
          <w:color w:val="000000"/>
        </w:rPr>
        <w:t>Files (Vercel Blob via the server)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pPr>
              <w:jc w:val="left"/>
            </w:pPr>
            <w:r>
              <w:rPr>
                <w:b/>
              </w:rPr>
              <w:t>Method</w:t>
            </w:r>
          </w:p>
        </w:tc>
        <w:tc>
          <w:tcPr>
            <w:tcW w:type="dxa" w:w="2160"/>
            <w:shd w:val="clear" w:fill="D9E2F3"/>
          </w:tcPr>
          <w:p>
            <w:pPr>
              <w:jc w:val="left"/>
            </w:pPr>
            <w:r>
              <w:rPr>
                <w:b/>
              </w:rPr>
              <w:t>Path</w:t>
            </w:r>
          </w:p>
        </w:tc>
        <w:tc>
          <w:tcPr>
            <w:tcW w:type="dxa" w:w="2160"/>
            <w:shd w:val="clear" w:fill="D9E2F3"/>
          </w:tcPr>
          <w:p>
            <w:pPr>
              <w:jc w:val="left"/>
            </w:pPr>
            <w:r>
              <w:rPr>
                <w:b/>
              </w:rPr>
              <w:t>Auth</w:t>
            </w:r>
          </w:p>
        </w:tc>
        <w:tc>
          <w:tcPr>
            <w:tcW w:type="dxa" w:w="2160"/>
            <w:shd w:val="clear" w:fill="D9E2F3"/>
          </w:tcPr>
          <w:p>
            <w:pPr>
              <w:jc w:val="left"/>
            </w:pPr>
            <w:r>
              <w:rPr>
                <w:b/>
              </w:rPr>
              <w:t>Purpose (Screen)</w:t>
            </w:r>
          </w:p>
        </w:tc>
      </w:tr>
      <w:tr>
        <w:tc>
          <w:tcPr>
            <w:tcW w:type="dxa" w:w="2160"/>
          </w:tcPr>
          <w:p>
            <w:pPr>
              <w:jc w:val="left"/>
            </w:pPr>
            <w:r>
              <w:t>POST</w:t>
            </w:r>
          </w:p>
        </w:tc>
        <w:tc>
          <w:tcPr>
            <w:tcW w:type="dxa" w:w="2160"/>
          </w:tcPr>
          <w:p>
            <w:pPr>
              <w:jc w:val="left"/>
            </w:pPr>
            <w:r>
              <w:rPr>
                <w:rFonts w:ascii="Consolas" w:hAnsi="Consolas"/>
                <w:sz w:val="20"/>
              </w:rPr>
              <w:t>/api/files</w:t>
            </w:r>
          </w:p>
        </w:tc>
        <w:tc>
          <w:tcPr>
            <w:tcW w:type="dxa" w:w="2160"/>
          </w:tcPr>
          <w:p>
            <w:pPr>
              <w:jc w:val="left"/>
            </w:pPr>
            <w:r>
              <w:t>Owner</w:t>
            </w:r>
          </w:p>
        </w:tc>
        <w:tc>
          <w:tcPr>
            <w:tcW w:type="dxa" w:w="2160"/>
          </w:tcPr>
          <w:p>
            <w:pPr>
              <w:jc w:val="left"/>
            </w:pPr>
            <w:r>
              <w:t xml:space="preserve">Multipart upload to Vercel Blob; validates type (QR must be PNG/JPG/JPEG/WebP); writes </w:t>
            </w:r>
            <w:r>
              <w:rPr>
                <w:rFonts w:ascii="Consolas" w:hAnsi="Consolas"/>
                <w:sz w:val="20"/>
              </w:rPr>
              <w:t>uploaded_files</w:t>
            </w:r>
            <w:r>
              <w:t xml:space="preserve">; returns </w:t>
            </w:r>
            <w:r>
              <w:rPr>
                <w:rFonts w:ascii="Consolas" w:hAnsi="Consolas"/>
                <w:sz w:val="20"/>
              </w:rPr>
              <w:t>{id, url}</w:t>
            </w:r>
            <w:r>
              <w:t xml:space="preserve">. Kinds: </w:t>
            </w:r>
            <w:r>
              <w:rPr>
                <w:rFonts w:ascii="Consolas" w:hAnsi="Consolas"/>
                <w:sz w:val="20"/>
              </w:rPr>
              <w:t>duitnow_qr</w:t>
            </w:r>
            <w:r>
              <w:t xml:space="preserve">, </w:t>
            </w:r>
            <w:r>
              <w:rPr>
                <w:rFonts w:ascii="Consolas" w:hAnsi="Consolas"/>
                <w:sz w:val="20"/>
              </w:rPr>
              <w:t>menu_image</w:t>
            </w:r>
            <w:r>
              <w:t xml:space="preserve">, </w:t>
            </w:r>
            <w:r>
              <w:rPr>
                <w:rFonts w:ascii="Consolas" w:hAnsi="Consolas"/>
                <w:sz w:val="20"/>
              </w:rPr>
              <w:t>menu_excel</w:t>
            </w:r>
            <w:r>
              <w:t xml:space="preserve"> (Screens 3, 4)</w:t>
            </w:r>
          </w:p>
        </w:tc>
      </w:tr>
      <w:tr>
        <w:tc>
          <w:tcPr>
            <w:tcW w:type="dxa" w:w="2160"/>
          </w:tcPr>
          <w:p>
            <w:pPr>
              <w:jc w:val="left"/>
            </w:pPr>
            <w:r>
              <w:t>GET</w:t>
            </w:r>
          </w:p>
        </w:tc>
        <w:tc>
          <w:tcPr>
            <w:tcW w:type="dxa" w:w="2160"/>
          </w:tcPr>
          <w:p>
            <w:pPr>
              <w:jc w:val="left"/>
            </w:pPr>
            <w:r>
              <w:rPr>
                <w:rFonts w:ascii="Consolas" w:hAnsi="Consolas"/>
                <w:sz w:val="20"/>
              </w:rPr>
              <w:t>/api/files/:id</w:t>
            </w:r>
          </w:p>
        </w:tc>
        <w:tc>
          <w:tcPr>
            <w:tcW w:type="dxa" w:w="2160"/>
          </w:tcPr>
          <w:p>
            <w:pPr>
              <w:jc w:val="left"/>
            </w:pPr>
            <w:r>
              <w:t>Owner</w:t>
            </w:r>
          </w:p>
        </w:tc>
        <w:tc>
          <w:tcPr>
            <w:tcW w:type="dxa" w:w="2160"/>
          </w:tcPr>
          <w:p>
            <w:pPr>
              <w:jc w:val="left"/>
            </w:pPr>
            <w:r>
              <w:t>File metadata / access for display (Screens 3, 9)</w:t>
            </w:r>
          </w:p>
        </w:tc>
      </w:tr>
      <w:tr>
        <w:tc>
          <w:tcPr>
            <w:tcW w:type="dxa" w:w="2160"/>
          </w:tcPr>
          <w:p>
            <w:pPr>
              <w:jc w:val="left"/>
            </w:pPr>
            <w:r>
              <w:t>DELETE</w:t>
            </w:r>
          </w:p>
        </w:tc>
        <w:tc>
          <w:tcPr>
            <w:tcW w:type="dxa" w:w="2160"/>
          </w:tcPr>
          <w:p>
            <w:pPr>
              <w:jc w:val="left"/>
            </w:pPr>
            <w:r>
              <w:rPr>
                <w:rFonts w:ascii="Consolas" w:hAnsi="Consolas"/>
                <w:sz w:val="20"/>
              </w:rPr>
              <w:t>/api/files/:id</w:t>
            </w:r>
          </w:p>
        </w:tc>
        <w:tc>
          <w:tcPr>
            <w:tcW w:type="dxa" w:w="2160"/>
          </w:tcPr>
          <w:p>
            <w:pPr>
              <w:jc w:val="left"/>
            </w:pPr>
            <w:r>
              <w:t>Owner</w:t>
            </w:r>
          </w:p>
        </w:tc>
        <w:tc>
          <w:tcPr>
            <w:tcW w:type="dxa" w:w="2160"/>
          </w:tcPr>
          <w:p>
            <w:pPr>
              <w:jc w:val="left"/>
            </w:pPr>
            <w:r>
              <w:t>Remove the blob and its row (Screens 3, 4)</w:t>
            </w:r>
          </w:p>
        </w:tc>
      </w:tr>
    </w:tbl>
    <w:p/>
    <w:p>
      <w:pPr>
        <w:pStyle w:val="Heading2"/>
      </w:pPr>
      <w:r>
        <w:rPr>
          <w:color w:val="000000"/>
        </w:rPr>
        <w:t>Exports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pPr>
              <w:jc w:val="left"/>
            </w:pPr>
            <w:r>
              <w:rPr>
                <w:b/>
              </w:rPr>
              <w:t>Method</w:t>
            </w:r>
          </w:p>
        </w:tc>
        <w:tc>
          <w:tcPr>
            <w:tcW w:type="dxa" w:w="2160"/>
            <w:shd w:val="clear" w:fill="D9E2F3"/>
          </w:tcPr>
          <w:p>
            <w:pPr>
              <w:jc w:val="left"/>
            </w:pPr>
            <w:r>
              <w:rPr>
                <w:b/>
              </w:rPr>
              <w:t>Path</w:t>
            </w:r>
          </w:p>
        </w:tc>
        <w:tc>
          <w:tcPr>
            <w:tcW w:type="dxa" w:w="2160"/>
            <w:shd w:val="clear" w:fill="D9E2F3"/>
          </w:tcPr>
          <w:p>
            <w:pPr>
              <w:jc w:val="left"/>
            </w:pPr>
            <w:r>
              <w:rPr>
                <w:b/>
              </w:rPr>
              <w:t>Auth</w:t>
            </w:r>
          </w:p>
        </w:tc>
        <w:tc>
          <w:tcPr>
            <w:tcW w:type="dxa" w:w="2160"/>
            <w:shd w:val="clear" w:fill="D9E2F3"/>
          </w:tcPr>
          <w:p>
            <w:pPr>
              <w:jc w:val="left"/>
            </w:pPr>
            <w:r>
              <w:rPr>
                <w:b/>
              </w:rPr>
              <w:t>Purpose (Screen)</w:t>
            </w:r>
          </w:p>
        </w:tc>
      </w:tr>
      <w:tr>
        <w:tc>
          <w:tcPr>
            <w:tcW w:type="dxa" w:w="2160"/>
          </w:tcPr>
          <w:p>
            <w:pPr>
              <w:jc w:val="left"/>
            </w:pPr>
            <w:r>
              <w:t>GET</w:t>
            </w:r>
          </w:p>
        </w:tc>
        <w:tc>
          <w:tcPr>
            <w:tcW w:type="dxa" w:w="2160"/>
          </w:tcPr>
          <w:p>
            <w:pPr>
              <w:jc w:val="left"/>
            </w:pPr>
            <w:r>
              <w:rPr>
                <w:rFonts w:ascii="Consolas" w:hAnsi="Consolas"/>
                <w:sz w:val="20"/>
              </w:rPr>
              <w:t>/api/meals/:mealId/export/restaurant-order.xlsx</w:t>
            </w:r>
          </w:p>
        </w:tc>
        <w:tc>
          <w:tcPr>
            <w:tcW w:type="dxa" w:w="2160"/>
          </w:tcPr>
          <w:p>
            <w:pPr>
              <w:jc w:val="left"/>
            </w:pPr>
            <w:r>
              <w:t>Owner</w:t>
            </w:r>
          </w:p>
        </w:tc>
        <w:tc>
          <w:tcPr>
            <w:tcW w:type="dxa" w:w="2160"/>
          </w:tcPr>
          <w:p>
            <w:pPr>
              <w:jc w:val="left"/>
            </w:pPr>
            <w:r>
              <w:t>Excel: Meal Info, Restaurant Summary, Individual Orders, Menu Reference (Screen 6)</w:t>
            </w:r>
          </w:p>
        </w:tc>
      </w:tr>
      <w:tr>
        <w:tc>
          <w:tcPr>
            <w:tcW w:type="dxa" w:w="2160"/>
          </w:tcPr>
          <w:p>
            <w:pPr>
              <w:jc w:val="left"/>
            </w:pPr>
            <w:r>
              <w:t>GET</w:t>
            </w:r>
          </w:p>
        </w:tc>
        <w:tc>
          <w:tcPr>
            <w:tcW w:type="dxa" w:w="2160"/>
          </w:tcPr>
          <w:p>
            <w:pPr>
              <w:jc w:val="left"/>
            </w:pPr>
            <w:r>
              <w:rPr>
                <w:rFonts w:ascii="Consolas" w:hAnsi="Consolas"/>
                <w:sz w:val="20"/>
              </w:rPr>
              <w:t>/api/meals/:mealId/export/payment-calculation.xlsx</w:t>
            </w:r>
          </w:p>
        </w:tc>
        <w:tc>
          <w:tcPr>
            <w:tcW w:type="dxa" w:w="2160"/>
          </w:tcPr>
          <w:p>
            <w:pPr>
              <w:jc w:val="left"/>
            </w:pPr>
            <w:r>
              <w:t>Owner</w:t>
            </w:r>
          </w:p>
        </w:tc>
        <w:tc>
          <w:tcPr>
            <w:tcW w:type="dxa" w:w="2160"/>
          </w:tcPr>
          <w:p>
            <w:pPr>
              <w:jc w:val="left"/>
            </w:pPr>
            <w:r>
              <w:t>Excel: Payment Summary, Participant Details, Item Prices, Adjustments, Messages (Screen 8)</w:t>
            </w:r>
          </w:p>
        </w:tc>
      </w:tr>
      <w:tr>
        <w:tc>
          <w:tcPr>
            <w:tcW w:type="dxa" w:w="2160"/>
          </w:tcPr>
          <w:p>
            <w:pPr>
              <w:jc w:val="left"/>
            </w:pPr>
            <w:r>
              <w:t>GET</w:t>
            </w:r>
          </w:p>
        </w:tc>
        <w:tc>
          <w:tcPr>
            <w:tcW w:type="dxa" w:w="2160"/>
          </w:tcPr>
          <w:p>
            <w:pPr>
              <w:jc w:val="left"/>
            </w:pPr>
            <w:r>
              <w:rPr>
                <w:rFonts w:ascii="Consolas" w:hAnsi="Consolas"/>
                <w:sz w:val="20"/>
              </w:rPr>
              <w:t>/api/meals/:mealId/export/payment-requests.csv</w:t>
            </w:r>
          </w:p>
        </w:tc>
        <w:tc>
          <w:tcPr>
            <w:tcW w:type="dxa" w:w="2160"/>
          </w:tcPr>
          <w:p>
            <w:pPr>
              <w:jc w:val="left"/>
            </w:pPr>
            <w:r>
              <w:t>Owner</w:t>
            </w:r>
          </w:p>
        </w:tc>
        <w:tc>
          <w:tcPr>
            <w:tcW w:type="dxa" w:w="2160"/>
          </w:tcPr>
          <w:p>
            <w:pPr>
              <w:jc w:val="left"/>
            </w:pPr>
            <w:r>
              <w:t>CSV of payment requests (Screen 9)</w:t>
            </w:r>
          </w:p>
        </w:tc>
      </w:tr>
    </w:tbl>
    <w:p/>
    <w:p>
      <w:r>
        <w:t xml:space="preserve">Exports may stream the file directly or store it in Vercel Blob (recorded in </w:t>
      </w:r>
      <w:r>
        <w:rPr>
          <w:rFonts w:ascii="Consolas" w:hAnsi="Consolas"/>
          <w:sz w:val="20"/>
        </w:rPr>
        <w:t>uploaded_files</w:t>
      </w:r>
      <w:r>
        <w:t>) and return a URL.</w:t>
      </w:r>
    </w:p>
    <w:p>
      <w:pPr>
        <w:pStyle w:val="Heading2"/>
      </w:pPr>
      <w:r>
        <w:rPr>
          <w:color w:val="000000"/>
        </w:rPr>
        <w:t>Example: Create an Order</w:t>
      </w:r>
    </w:p>
    <w:p>
      <w:pPr>
        <w:spacing w:before="80" w:after="80"/>
        <w:ind w:left="120"/>
        <w:shd w:val="clear" w:fill="F2F2F2"/>
      </w:pPr>
      <w:r>
        <w:rPr>
          <w:rFonts w:ascii="Consolas" w:hAnsi="Consolas"/>
          <w:sz w:val="18"/>
        </w:rPr>
        <w:t>POST /api/meals/meal_001/orders</w:t>
      </w:r>
      <w:r>
        <w:br/>
      </w:r>
      <w:r>
        <w:rPr>
          <w:rFonts w:ascii="Consolas" w:hAnsi="Consolas"/>
          <w:sz w:val="18"/>
        </w:rPr>
        <w:t>{</w:t>
      </w:r>
      <w:r>
        <w:br/>
      </w:r>
      <w:r>
        <w:rPr>
          <w:rFonts w:ascii="Consolas" w:hAnsi="Consolas"/>
          <w:sz w:val="18"/>
        </w:rPr>
        <w:t xml:space="preserve">  "participantName": "Alice",</w:t>
      </w:r>
      <w:r>
        <w:br/>
      </w:r>
      <w:r>
        <w:rPr>
          <w:rFonts w:ascii="Consolas" w:hAnsi="Consolas"/>
          <w:sz w:val="18"/>
        </w:rPr>
        <w:t xml:space="preserve">  "mobileNumber": "0123456789",</w:t>
      </w:r>
      <w:r>
        <w:br/>
      </w:r>
      <w:r>
        <w:rPr>
          <w:rFonts w:ascii="Consolas" w:hAnsi="Consolas"/>
          <w:sz w:val="18"/>
        </w:rPr>
        <w:t xml:space="preserve">  "participantRole": "paying_participant",</w:t>
      </w:r>
      <w:r>
        <w:br/>
      </w:r>
      <w:r>
        <w:rPr>
          <w:rFonts w:ascii="Consolas" w:hAnsi="Consolas"/>
          <w:sz w:val="18"/>
        </w:rPr>
        <w:t xml:space="preserve">  "items": [</w:t>
      </w:r>
      <w:r>
        <w:br/>
      </w:r>
      <w:r>
        <w:rPr>
          <w:rFonts w:ascii="Consolas" w:hAnsi="Consolas"/>
          <w:sz w:val="18"/>
        </w:rPr>
        <w:t xml:space="preserve">    { "menuItemId": "item_001", "quantity": 1, "remarks": "No cucumber" },</w:t>
      </w:r>
      <w:r>
        <w:br/>
      </w:r>
      <w:r>
        <w:rPr>
          <w:rFonts w:ascii="Consolas" w:hAnsi="Consolas"/>
          <w:sz w:val="18"/>
        </w:rPr>
        <w:t xml:space="preserve">    { "menuItemId": "item_014", "quantity": 1, "remarks": "Less ice" }</w:t>
      </w:r>
      <w:r>
        <w:br/>
      </w:r>
      <w:r>
        <w:rPr>
          <w:rFonts w:ascii="Consolas" w:hAnsi="Consolas"/>
          <w:sz w:val="18"/>
        </w:rPr>
        <w:t xml:space="preserve">  ]</w:t>
      </w:r>
      <w:r>
        <w:br/>
      </w:r>
      <w:r>
        <w:rPr>
          <w:rFonts w:ascii="Consolas" w:hAnsi="Consolas"/>
          <w:sz w:val="18"/>
        </w:rPr>
        <w:t>}</w:t>
      </w:r>
      <w:r>
        <w:br/>
      </w:r>
      <w:r>
        <w:rPr>
          <w:rFonts w:ascii="Consolas" w:hAnsi="Consolas"/>
          <w:sz w:val="18"/>
        </w:rPr>
        <w:t>-&gt; 201 { "id": "order_001", "submittedAt": "2026-06-25T04:10:00Z" }</w:t>
      </w:r>
    </w:p>
    <w:p>
      <w:pPr>
        <w:pStyle w:val="Heading2"/>
      </w:pPr>
      <w:r>
        <w:rPr>
          <w:color w:val="000000"/>
        </w:rPr>
        <w:t>Example: Calculate</w:t>
      </w:r>
    </w:p>
    <w:p>
      <w:pPr>
        <w:spacing w:before="80" w:after="80"/>
        <w:ind w:left="120"/>
        <w:shd w:val="clear" w:fill="F2F2F2"/>
      </w:pPr>
      <w:r>
        <w:rPr>
          <w:rFonts w:ascii="Consolas" w:hAnsi="Consolas"/>
          <w:sz w:val="18"/>
        </w:rPr>
        <w:t>POST /api/meals/meal_001/calculate</w:t>
      </w:r>
      <w:r>
        <w:br/>
      </w:r>
      <w:r>
        <w:rPr>
          <w:rFonts w:ascii="Consolas" w:hAnsi="Consolas"/>
          <w:sz w:val="18"/>
        </w:rPr>
        <w:t>-&gt; 200</w:t>
      </w:r>
      <w:r>
        <w:br/>
      </w:r>
      <w:r>
        <w:rPr>
          <w:rFonts w:ascii="Consolas" w:hAnsi="Consolas"/>
          <w:sz w:val="18"/>
        </w:rPr>
        <w:t>{</w:t>
      </w:r>
      <w:r>
        <w:br/>
      </w:r>
      <w:r>
        <w:rPr>
          <w:rFonts w:ascii="Consolas" w:hAnsi="Consolas"/>
          <w:sz w:val="18"/>
        </w:rPr>
        <w:t xml:space="preserve">  "summary": {</w:t>
      </w:r>
      <w:r>
        <w:br/>
      </w:r>
      <w:r>
        <w:rPr>
          <w:rFonts w:ascii="Consolas" w:hAnsi="Consolas"/>
          <w:sz w:val="18"/>
        </w:rPr>
        <w:t xml:space="preserve">    "calculationMode": "farewell",</w:t>
      </w:r>
      <w:r>
        <w:br/>
      </w:r>
      <w:r>
        <w:rPr>
          <w:rFonts w:ascii="Consolas" w:hAnsi="Consolas"/>
          <w:sz w:val="18"/>
        </w:rPr>
        <w:t xml:space="preserve">    "finalBillAmountCents": 11600,</w:t>
      </w:r>
      <w:r>
        <w:br/>
      </w:r>
      <w:r>
        <w:rPr>
          <w:rFonts w:ascii="Consolas" w:hAnsi="Consolas"/>
          <w:sz w:val="18"/>
        </w:rPr>
        <w:t xml:space="preserve">    "calculatedTotalCents": 11600,</w:t>
      </w:r>
      <w:r>
        <w:br/>
      </w:r>
      <w:r>
        <w:rPr>
          <w:rFonts w:ascii="Consolas" w:hAnsi="Consolas"/>
          <w:sz w:val="18"/>
        </w:rPr>
        <w:t xml:space="preserve">    "mismatchCents": 0</w:t>
      </w:r>
      <w:r>
        <w:br/>
      </w:r>
      <w:r>
        <w:rPr>
          <w:rFonts w:ascii="Consolas" w:hAnsi="Consolas"/>
          <w:sz w:val="18"/>
        </w:rPr>
        <w:t xml:space="preserve">  },</w:t>
      </w:r>
      <w:r>
        <w:br/>
      </w:r>
      <w:r>
        <w:rPr>
          <w:rFonts w:ascii="Consolas" w:hAnsi="Consolas"/>
          <w:sz w:val="18"/>
        </w:rPr>
        <w:t xml:space="preserve">  "results": [</w:t>
      </w:r>
      <w:r>
        <w:br/>
      </w:r>
      <w:r>
        <w:rPr>
          <w:rFonts w:ascii="Consolas" w:hAnsi="Consolas"/>
          <w:sz w:val="18"/>
        </w:rPr>
        <w:t xml:space="preserve">    {</w:t>
      </w:r>
      <w:r>
        <w:br/>
      </w:r>
      <w:r>
        <w:rPr>
          <w:rFonts w:ascii="Consolas" w:hAnsi="Consolas"/>
          <w:sz w:val="18"/>
        </w:rPr>
        <w:t xml:space="preserve">      "participantName": "Alice",</w:t>
      </w:r>
      <w:r>
        <w:br/>
      </w:r>
      <w:r>
        <w:rPr>
          <w:rFonts w:ascii="Consolas" w:hAnsi="Consolas"/>
          <w:sz w:val="18"/>
        </w:rPr>
        <w:t xml:space="preserve">      "participantRole": "paying_participant",</w:t>
      </w:r>
      <w:r>
        <w:br/>
      </w:r>
      <w:r>
        <w:rPr>
          <w:rFonts w:ascii="Consolas" w:hAnsi="Consolas"/>
          <w:sz w:val="18"/>
        </w:rPr>
        <w:t xml:space="preserve">      "subtotalCents": 1400,</w:t>
      </w:r>
      <w:r>
        <w:br/>
      </w:r>
      <w:r>
        <w:rPr>
          <w:rFonts w:ascii="Consolas" w:hAnsi="Consolas"/>
          <w:sz w:val="18"/>
        </w:rPr>
        <w:t xml:space="preserve">      "taxCents": 120,</w:t>
      </w:r>
      <w:r>
        <w:br/>
      </w:r>
      <w:r>
        <w:rPr>
          <w:rFonts w:ascii="Consolas" w:hAnsi="Consolas"/>
          <w:sz w:val="18"/>
        </w:rPr>
        <w:t xml:space="preserve">      "serviceChargeCents": 200,</w:t>
      </w:r>
      <w:r>
        <w:br/>
      </w:r>
      <w:r>
        <w:rPr>
          <w:rFonts w:ascii="Consolas" w:hAnsi="Consolas"/>
          <w:sz w:val="18"/>
        </w:rPr>
        <w:t xml:space="preserve">      "companyClaimCents": 350,</w:t>
      </w:r>
      <w:r>
        <w:br/>
      </w:r>
      <w:r>
        <w:rPr>
          <w:rFonts w:ascii="Consolas" w:hAnsi="Consolas"/>
          <w:sz w:val="18"/>
        </w:rPr>
        <w:t xml:space="preserve">      "farewellSponsoredShareCents": 400,</w:t>
      </w:r>
      <w:r>
        <w:br/>
      </w:r>
      <w:r>
        <w:rPr>
          <w:rFonts w:ascii="Consolas" w:hAnsi="Consolas"/>
          <w:sz w:val="18"/>
        </w:rPr>
        <w:t xml:space="preserve">      "roundingAdjustmentCents": 0,</w:t>
      </w:r>
      <w:r>
        <w:br/>
      </w:r>
      <w:r>
        <w:rPr>
          <w:rFonts w:ascii="Consolas" w:hAnsi="Consolas"/>
          <w:sz w:val="18"/>
        </w:rPr>
        <w:t xml:space="preserve">      "totalDueCents": 1770,</w:t>
      </w:r>
      <w:r>
        <w:br/>
      </w:r>
      <w:r>
        <w:rPr>
          <w:rFonts w:ascii="Consolas" w:hAnsi="Consolas"/>
          <w:sz w:val="18"/>
        </w:rPr>
        <w:t xml:space="preserve">      "paymentStatus": "pending",</w:t>
      </w:r>
      <w:r>
        <w:br/>
      </w:r>
      <w:r>
        <w:rPr>
          <w:rFonts w:ascii="Consolas" w:hAnsi="Consolas"/>
          <w:sz w:val="18"/>
        </w:rPr>
        <w:t xml:space="preserve">      "paymentReference": "Friday Team Lunch - Alice"</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p>
      <w:pPr>
        <w:pStyle w:val="Heading1"/>
      </w:pPr>
      <w:r>
        <w:rPr>
          <w:color w:val="000000"/>
        </w:rPr>
        <w:t>18. Example End-to-End Scenario</w:t>
      </w:r>
    </w:p>
    <w:p>
      <w:pPr>
        <w:ind w:left="360" w:hanging="360"/>
      </w:pPr>
      <w:r>
        <w:t xml:space="preserve">1. </w:t>
      </w:r>
      <w:r>
        <w:t>On the landing page, the organizer changes the language if they do not want to use the default English interface.</w:t>
      </w:r>
    </w:p>
    <w:p>
      <w:pPr>
        <w:ind w:left="360" w:hanging="360"/>
      </w:pPr>
      <w:r>
        <w:t xml:space="preserve">2. </w:t>
      </w:r>
      <w:r>
        <w:t>Organizer signs in with Google or Facebook.</w:t>
      </w:r>
    </w:p>
    <w:p>
      <w:pPr>
        <w:ind w:left="360" w:hanging="360"/>
      </w:pPr>
      <w:r>
        <w:t xml:space="preserve">3. </w:t>
      </w:r>
      <w:r>
        <w:t xml:space="preserve">Organizer creates </w:t>
      </w:r>
      <w:r>
        <w:rPr>
          <w:rFonts w:ascii="Consolas" w:hAnsi="Consolas"/>
          <w:sz w:val="20"/>
        </w:rPr>
        <w:t>Friday Team Lunch</w:t>
      </w:r>
      <w:r>
        <w:t xml:space="preserve"> and marks it as a farewell meal.</w:t>
      </w:r>
    </w:p>
    <w:p>
      <w:pPr>
        <w:ind w:left="360" w:hanging="360"/>
      </w:pPr>
      <w:r>
        <w:t xml:space="preserve">4. </w:t>
      </w:r>
      <w:r>
        <w:t>Organizer enters restaurant name and menu URL.</w:t>
      </w:r>
    </w:p>
    <w:p>
      <w:pPr>
        <w:ind w:left="360" w:hanging="360"/>
      </w:pPr>
      <w:r>
        <w:t xml:space="preserve">5. </w:t>
      </w:r>
      <w:r>
        <w:t>Organizer fills in receiving payment methods:</w:t>
      </w:r>
    </w:p>
    <w:p>
      <w:pPr>
        <w:pStyle w:val="ListBullet"/>
        <w:ind w:left="1080"/>
      </w:pPr>
      <w:r>
        <w:t>Bank account</w:t>
      </w:r>
    </w:p>
    <w:p>
      <w:pPr>
        <w:pStyle w:val="ListBullet"/>
        <w:ind w:left="1080"/>
      </w:pPr>
      <w:r>
        <w:t>DuitNow ID</w:t>
      </w:r>
    </w:p>
    <w:p>
      <w:pPr>
        <w:pStyle w:val="ListBullet"/>
        <w:ind w:left="1080"/>
      </w:pPr>
      <w:r>
        <w:t>DuitNow QR image uploaded from wallet account</w:t>
      </w:r>
    </w:p>
    <w:p>
      <w:pPr>
        <w:ind w:left="360" w:hanging="360"/>
      </w:pPr>
      <w:r>
        <w:t xml:space="preserve">6. </w:t>
      </w:r>
      <w:r>
        <w:t>Organizer imports an Excel menu with 20 items.</w:t>
      </w:r>
    </w:p>
    <w:p>
      <w:pPr>
        <w:ind w:left="360" w:hanging="360"/>
      </w:pPr>
      <w:r>
        <w:t xml:space="preserve">7. </w:t>
      </w:r>
      <w:r>
        <w:t>Five people submit orders:</w:t>
      </w:r>
    </w:p>
    <w:p>
      <w:pPr>
        <w:pStyle w:val="ListBullet"/>
        <w:ind w:left="1080"/>
      </w:pPr>
      <w:r>
        <w:t>Organizer</w:t>
      </w:r>
    </w:p>
    <w:p>
      <w:pPr>
        <w:pStyle w:val="ListBullet"/>
        <w:ind w:left="1080"/>
      </w:pPr>
      <w:r>
        <w:t>Alice</w:t>
      </w:r>
    </w:p>
    <w:p>
      <w:pPr>
        <w:pStyle w:val="ListBullet"/>
        <w:ind w:left="1080"/>
      </w:pPr>
      <w:r>
        <w:t>Ben, farewell honoree</w:t>
      </w:r>
    </w:p>
    <w:p>
      <w:pPr>
        <w:pStyle w:val="ListBullet"/>
        <w:ind w:left="1080"/>
      </w:pPr>
      <w:r>
        <w:t>Chloe</w:t>
      </w:r>
    </w:p>
    <w:p>
      <w:pPr>
        <w:pStyle w:val="ListBullet"/>
        <w:ind w:left="1080"/>
      </w:pPr>
      <w:r>
        <w:t>Daniel</w:t>
      </w:r>
    </w:p>
    <w:p>
      <w:pPr>
        <w:ind w:left="360" w:hanging="360"/>
      </w:pPr>
      <w:r>
        <w:t xml:space="preserve">8. </w:t>
      </w:r>
      <w:r>
        <w:t>Organizer reviews grouped order:</w:t>
      </w:r>
    </w:p>
    <w:p>
      <w:pPr>
        <w:pStyle w:val="ListBullet"/>
        <w:ind w:left="1080"/>
      </w:pPr>
      <w:r>
        <w:t>Chicken Rice x3</w:t>
      </w:r>
    </w:p>
    <w:p>
      <w:pPr>
        <w:pStyle w:val="ListBullet"/>
        <w:ind w:left="1080"/>
      </w:pPr>
      <w:r>
        <w:t>Curry Noodle x1</w:t>
      </w:r>
    </w:p>
    <w:p>
      <w:pPr>
        <w:pStyle w:val="ListBullet"/>
        <w:ind w:left="1080"/>
      </w:pPr>
      <w:r>
        <w:t>Fried Rice x1</w:t>
      </w:r>
    </w:p>
    <w:p>
      <w:pPr>
        <w:pStyle w:val="ListBullet"/>
        <w:ind w:left="1080"/>
      </w:pPr>
      <w:r>
        <w:t>Iced Lemon Tea x4</w:t>
      </w:r>
    </w:p>
    <w:p>
      <w:pPr>
        <w:ind w:left="360" w:hanging="360"/>
      </w:pPr>
      <w:r>
        <w:t xml:space="preserve">9. </w:t>
      </w:r>
      <w:r>
        <w:t>Organizer exports restaurant Excel and sends it to the restaurant.</w:t>
      </w:r>
    </w:p>
    <w:p>
      <w:pPr>
        <w:ind w:left="360" w:hanging="360"/>
      </w:pPr>
      <w:r>
        <w:t xml:space="preserve">10. </w:t>
      </w:r>
      <w:r>
        <w:t>Team goes for lunch.</w:t>
      </w:r>
    </w:p>
    <w:p>
      <w:pPr>
        <w:ind w:left="360" w:hanging="360"/>
      </w:pPr>
      <w:r>
        <w:t xml:space="preserve">11. </w:t>
      </w:r>
      <w:r>
        <w:t>Organizer pays RM 116.00.</w:t>
      </w:r>
    </w:p>
    <w:p>
      <w:pPr>
        <w:ind w:left="360" w:hanging="360"/>
      </w:pPr>
      <w:r>
        <w:t xml:space="preserve">12. </w:t>
      </w:r>
      <w:r>
        <w:t>Organizer enters actual item prices, RM 6.00 tax, and RM 10.00 service charge.</w:t>
      </w:r>
    </w:p>
    <w:p>
      <w:pPr>
        <w:ind w:left="360" w:hanging="360"/>
      </w:pPr>
      <w:r>
        <w:t xml:space="preserve">13. </w:t>
      </w:r>
      <w:r>
        <w:t xml:space="preserve">Organizer enters a company claim, for example </w:t>
      </w:r>
      <w:r>
        <w:rPr>
          <w:rFonts w:ascii="Consolas" w:hAnsi="Consolas"/>
          <w:sz w:val="20"/>
        </w:rPr>
        <w:t>25% claimable</w:t>
      </w:r>
      <w:r>
        <w:t>.</w:t>
      </w:r>
    </w:p>
    <w:p>
      <w:pPr>
        <w:ind w:left="360" w:hanging="360"/>
      </w:pPr>
      <w:r>
        <w:t xml:space="preserve">14. </w:t>
      </w:r>
      <w:r>
        <w:t>App subtracts the company claim from the participant payable amount.</w:t>
      </w:r>
    </w:p>
    <w:p>
      <w:pPr>
        <w:ind w:left="360" w:hanging="360"/>
      </w:pPr>
      <w:r>
        <w:t xml:space="preserve">15. </w:t>
      </w:r>
      <w:r>
        <w:t xml:space="preserve">App sets Ben's payment amount to </w:t>
      </w:r>
      <w:r>
        <w:rPr>
          <w:rFonts w:ascii="Consolas" w:hAnsi="Consolas"/>
          <w:sz w:val="20"/>
        </w:rPr>
        <w:t>RM 0.00</w:t>
      </w:r>
      <w:r>
        <w:t>.</w:t>
      </w:r>
    </w:p>
    <w:p>
      <w:pPr>
        <w:ind w:left="360" w:hanging="360"/>
      </w:pPr>
      <w:r>
        <w:t xml:space="preserve">16. </w:t>
      </w:r>
      <w:r>
        <w:t>App shares Ben's ordered meal cost across the paying participants.</w:t>
      </w:r>
    </w:p>
    <w:p>
      <w:pPr>
        <w:ind w:left="360" w:hanging="360"/>
      </w:pPr>
      <w:r>
        <w:t xml:space="preserve">17. </w:t>
      </w:r>
      <w:r>
        <w:t>App calculates each paying person's reduced amount after company claim.</w:t>
      </w:r>
    </w:p>
    <w:p>
      <w:pPr>
        <w:ind w:left="360" w:hanging="360"/>
      </w:pPr>
      <w:r>
        <w:t xml:space="preserve">18. </w:t>
      </w:r>
      <w:r>
        <w:t>Organizer copies each payment message and sends it to paying participants.</w:t>
      </w:r>
    </w:p>
    <w:p>
      <w:pPr>
        <w:ind w:left="360" w:hanging="360"/>
      </w:pPr>
      <w:r>
        <w:t xml:space="preserve">19. </w:t>
      </w:r>
      <w:r>
        <w:t>Participants transfer money by bank transfer, DuitNow ID, or scanning the uploaded DuitNow QR image.</w:t>
      </w:r>
    </w:p>
    <w:p>
      <w:pPr>
        <w:ind w:left="360" w:hanging="360"/>
      </w:pPr>
      <w:r>
        <w:t xml:space="preserve">20. </w:t>
      </w:r>
      <w:r>
        <w:t>Organizer marks each paying participant as paid.</w:t>
      </w:r>
    </w:p>
    <w:p>
      <w:pPr>
        <w:ind w:left="360" w:hanging="360"/>
      </w:pPr>
      <w:r>
        <w:t xml:space="preserve">21. </w:t>
      </w:r>
      <w:r>
        <w:t>Meal session is closed.</w:t>
      </w:r>
    </w:p>
    <w:p>
      <w:pPr>
        <w:pStyle w:val="Heading1"/>
      </w:pPr>
      <w:r>
        <w:rPr>
          <w:color w:val="000000"/>
        </w:rPr>
        <w:t>19. Open Questions Before Building</w:t>
      </w:r>
    </w:p>
    <w:p>
      <w:r>
        <w:rPr>
          <w:b/>
        </w:rPr>
        <w:t>All 16 are now resolved.</w:t>
      </w:r>
      <w:r>
        <w:t xml:space="preserve"> The decisions are recorded in the table below; the original question wording is kept beneath it for reference.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pPr>
              <w:jc w:val="left"/>
            </w:pPr>
            <w:r>
              <w:rPr>
                <w:b/>
              </w:rPr>
              <w:t>#</w:t>
            </w:r>
          </w:p>
        </w:tc>
        <w:tc>
          <w:tcPr>
            <w:tcW w:type="dxa" w:w="2880"/>
            <w:shd w:val="clear" w:fill="D9E2F3"/>
          </w:tcPr>
          <w:p>
            <w:pPr>
              <w:jc w:val="left"/>
            </w:pPr>
            <w:r>
              <w:rPr>
                <w:b/>
              </w:rPr>
              <w:t>Topic</w:t>
            </w:r>
          </w:p>
        </w:tc>
        <w:tc>
          <w:tcPr>
            <w:tcW w:type="dxa" w:w="2880"/>
            <w:shd w:val="clear" w:fill="D9E2F3"/>
          </w:tcPr>
          <w:p>
            <w:pPr>
              <w:jc w:val="left"/>
            </w:pPr>
            <w:r>
              <w:rPr>
                <w:b/>
              </w:rPr>
              <w:t>Decision</w:t>
            </w:r>
          </w:p>
        </w:tc>
      </w:tr>
      <w:tr>
        <w:tc>
          <w:tcPr>
            <w:tcW w:type="dxa" w:w="2880"/>
          </w:tcPr>
          <w:p>
            <w:pPr>
              <w:jc w:val="left"/>
            </w:pPr>
            <w:r>
              <w:t>1</w:t>
            </w:r>
          </w:p>
        </w:tc>
        <w:tc>
          <w:tcPr>
            <w:tcW w:type="dxa" w:w="2880"/>
          </w:tcPr>
          <w:p>
            <w:pPr>
              <w:jc w:val="left"/>
            </w:pPr>
            <w:r>
              <w:t>Ordering device</w:t>
            </w:r>
          </w:p>
        </w:tc>
        <w:tc>
          <w:tcPr>
            <w:tcW w:type="dxa" w:w="2880"/>
          </w:tcPr>
          <w:p>
            <w:pPr>
              <w:jc w:val="left"/>
            </w:pPr>
            <w:r>
              <w:t>Same-device (organizer's device) for MVP; own-device shared links in Phase 4.</w:t>
            </w:r>
          </w:p>
        </w:tc>
      </w:tr>
      <w:tr>
        <w:tc>
          <w:tcPr>
            <w:tcW w:type="dxa" w:w="2880"/>
          </w:tcPr>
          <w:p>
            <w:pPr>
              <w:jc w:val="left"/>
            </w:pPr>
            <w:r>
              <w:t>2</w:t>
            </w:r>
          </w:p>
        </w:tc>
        <w:tc>
          <w:tcPr>
            <w:tcW w:type="dxa" w:w="2880"/>
          </w:tcPr>
          <w:p>
            <w:pPr>
              <w:jc w:val="left"/>
            </w:pPr>
            <w:r>
              <w:t>Excel timing</w:t>
            </w:r>
          </w:p>
        </w:tc>
        <w:tc>
          <w:tcPr>
            <w:tcW w:type="dxa" w:w="2880"/>
          </w:tcPr>
          <w:p>
            <w:pPr>
              <w:jc w:val="left"/>
            </w:pPr>
            <w:r>
              <w:t>Both in Phase 2; export first, then import.</w:t>
            </w:r>
          </w:p>
        </w:tc>
      </w:tr>
      <w:tr>
        <w:tc>
          <w:tcPr>
            <w:tcW w:type="dxa" w:w="2880"/>
          </w:tcPr>
          <w:p>
            <w:pPr>
              <w:jc w:val="left"/>
            </w:pPr>
            <w:r>
              <w:t>3</w:t>
            </w:r>
          </w:p>
        </w:tc>
        <w:tc>
          <w:tcPr>
            <w:tcW w:type="dxa" w:w="2880"/>
          </w:tcPr>
          <w:p>
            <w:pPr>
              <w:jc w:val="left"/>
            </w:pPr>
            <w:r>
              <w:t>Price timing</w:t>
            </w:r>
          </w:p>
        </w:tc>
        <w:tc>
          <w:tcPr>
            <w:tcW w:type="dxa" w:w="2880"/>
          </w:tcPr>
          <w:p>
            <w:pPr>
              <w:jc w:val="left"/>
            </w:pPr>
            <w:r>
              <w:t>Support both; default enters actual prices after the meal, with estimated prices optional before.</w:t>
            </w:r>
          </w:p>
        </w:tc>
      </w:tr>
      <w:tr>
        <w:tc>
          <w:tcPr>
            <w:tcW w:type="dxa" w:w="2880"/>
          </w:tcPr>
          <w:p>
            <w:pPr>
              <w:jc w:val="left"/>
            </w:pPr>
            <w:r>
              <w:t>4</w:t>
            </w:r>
          </w:p>
        </w:tc>
        <w:tc>
          <w:tcPr>
            <w:tcW w:type="dxa" w:w="2880"/>
          </w:tcPr>
          <w:p>
            <w:pPr>
              <w:jc w:val="left"/>
            </w:pPr>
            <w:r>
              <w:t>Organizer in split</w:t>
            </w:r>
          </w:p>
        </w:tc>
        <w:tc>
          <w:tcPr>
            <w:tcW w:type="dxa" w:w="2880"/>
          </w:tcPr>
          <w:p>
            <w:pPr>
              <w:jc w:val="left"/>
            </w:pPr>
            <w:r>
              <w:t>Included by default (</w:t>
            </w:r>
            <w:r>
              <w:rPr>
                <w:rFonts w:ascii="Consolas" w:hAnsi="Consolas"/>
                <w:sz w:val="20"/>
              </w:rPr>
              <w:t>include_organizer_in_split = 1</w:t>
            </w:r>
            <w:r>
              <w:t>); can be toggled off.</w:t>
            </w:r>
          </w:p>
        </w:tc>
      </w:tr>
      <w:tr>
        <w:tc>
          <w:tcPr>
            <w:tcW w:type="dxa" w:w="2880"/>
          </w:tcPr>
          <w:p>
            <w:pPr>
              <w:jc w:val="left"/>
            </w:pPr>
            <w:r>
              <w:t>5</w:t>
            </w:r>
          </w:p>
        </w:tc>
        <w:tc>
          <w:tcPr>
            <w:tcW w:type="dxa" w:w="2880"/>
          </w:tcPr>
          <w:p>
            <w:pPr>
              <w:jc w:val="left"/>
            </w:pPr>
            <w:r>
              <w:t>Equal split</w:t>
            </w:r>
          </w:p>
        </w:tc>
        <w:tc>
          <w:tcPr>
            <w:tcW w:type="dxa" w:w="2880"/>
          </w:tcPr>
          <w:p>
            <w:pPr>
              <w:jc w:val="left"/>
            </w:pPr>
            <w:r>
              <w:t>Item-based is the default; equal split is available from day one.</w:t>
            </w:r>
          </w:p>
        </w:tc>
      </w:tr>
      <w:tr>
        <w:tc>
          <w:tcPr>
            <w:tcW w:type="dxa" w:w="2880"/>
          </w:tcPr>
          <w:p>
            <w:pPr>
              <w:jc w:val="left"/>
            </w:pPr>
            <w:r>
              <w:t>6</w:t>
            </w:r>
          </w:p>
        </w:tc>
        <w:tc>
          <w:tcPr>
            <w:tcW w:type="dxa" w:w="2880"/>
          </w:tcPr>
          <w:p>
            <w:pPr>
              <w:jc w:val="left"/>
            </w:pPr>
            <w:r>
              <w:t>DuitNow QR</w:t>
            </w:r>
          </w:p>
        </w:tc>
        <w:tc>
          <w:tcPr>
            <w:tcW w:type="dxa" w:w="2880"/>
          </w:tcPr>
          <w:p>
            <w:pPr>
              <w:jc w:val="left"/>
            </w:pPr>
            <w:r>
              <w:t>Optional; at least one receiving method is required (bank / DuitNow ID / QR).</w:t>
            </w:r>
          </w:p>
        </w:tc>
      </w:tr>
      <w:tr>
        <w:tc>
          <w:tcPr>
            <w:tcW w:type="dxa" w:w="2880"/>
          </w:tcPr>
          <w:p>
            <w:pPr>
              <w:jc w:val="left"/>
            </w:pPr>
            <w:r>
              <w:t>7</w:t>
            </w:r>
          </w:p>
        </w:tc>
        <w:tc>
          <w:tcPr>
            <w:tcW w:type="dxa" w:w="2880"/>
          </w:tcPr>
          <w:p>
            <w:pPr>
              <w:jc w:val="left"/>
            </w:pPr>
            <w:r>
              <w:t>Multiple restaurants</w:t>
            </w:r>
          </w:p>
        </w:tc>
        <w:tc>
          <w:tcPr>
            <w:tcW w:type="dxa" w:w="2880"/>
          </w:tcPr>
          <w:p>
            <w:pPr>
              <w:jc w:val="left"/>
            </w:pPr>
            <w:r>
              <w:t>No; one restaurant per session for MVP.</w:t>
            </w:r>
          </w:p>
        </w:tc>
      </w:tr>
      <w:tr>
        <w:tc>
          <w:tcPr>
            <w:tcW w:type="dxa" w:w="2880"/>
          </w:tcPr>
          <w:p>
            <w:pPr>
              <w:jc w:val="left"/>
            </w:pPr>
            <w:r>
              <w:t>8</w:t>
            </w:r>
          </w:p>
        </w:tc>
        <w:tc>
          <w:tcPr>
            <w:tcW w:type="dxa" w:w="2880"/>
          </w:tcPr>
          <w:p>
            <w:pPr>
              <w:jc w:val="left"/>
            </w:pPr>
            <w:r>
              <w:t>Participant sign-in</w:t>
            </w:r>
          </w:p>
        </w:tc>
        <w:tc>
          <w:tcPr>
            <w:tcW w:type="dxa" w:w="2880"/>
          </w:tcPr>
          <w:p>
            <w:pPr>
              <w:jc w:val="left"/>
            </w:pPr>
            <w:r>
              <w:t>Not required for MVP (owner-authenticated, same device); guest links are future.</w:t>
            </w:r>
          </w:p>
        </w:tc>
      </w:tr>
      <w:tr>
        <w:tc>
          <w:tcPr>
            <w:tcW w:type="dxa" w:w="2880"/>
          </w:tcPr>
          <w:p>
            <w:pPr>
              <w:jc w:val="left"/>
            </w:pPr>
            <w:r>
              <w:t>9</w:t>
            </w:r>
          </w:p>
        </w:tc>
        <w:tc>
          <w:tcPr>
            <w:tcW w:type="dxa" w:w="2880"/>
          </w:tcPr>
          <w:p>
            <w:pPr>
              <w:jc w:val="left"/>
            </w:pPr>
            <w:r>
              <w:t>Auth implementation</w:t>
            </w:r>
          </w:p>
        </w:tc>
        <w:tc>
          <w:tcPr>
            <w:tcW w:type="dxa" w:w="2880"/>
          </w:tcPr>
          <w:p>
            <w:pPr>
              <w:jc w:val="left"/>
            </w:pPr>
            <w:r>
              <w:t xml:space="preserve">In-app with </w:t>
            </w:r>
            <w:r>
              <w:rPr>
                <w:b/>
              </w:rPr>
              <w:t>Auth.js (`@auth/core`)</w:t>
            </w:r>
            <w:r>
              <w:t xml:space="preserve"> in the </w:t>
            </w:r>
            <w:r>
              <w:rPr>
                <w:rFonts w:ascii="Consolas" w:hAnsi="Consolas"/>
                <w:sz w:val="20"/>
              </w:rPr>
              <w:t>/api</w:t>
            </w:r>
            <w:r>
              <w:t xml:space="preserve"> layer: Google and Facebook via built-in providers (both free to use). (Instagram and Apple Sign In removed from scope — Apple requires a paid Apple Developer account.) Sessions are httpOnly cookies; no provider secret reaches the browser.</w:t>
            </w:r>
          </w:p>
        </w:tc>
      </w:tr>
      <w:tr>
        <w:tc>
          <w:tcPr>
            <w:tcW w:type="dxa" w:w="2880"/>
          </w:tcPr>
          <w:p>
            <w:pPr>
              <w:jc w:val="left"/>
            </w:pPr>
            <w:r>
              <w:t>10</w:t>
            </w:r>
          </w:p>
        </w:tc>
        <w:tc>
          <w:tcPr>
            <w:tcW w:type="dxa" w:w="2880"/>
          </w:tcPr>
          <w:p>
            <w:pPr>
              <w:jc w:val="left"/>
            </w:pPr>
            <w:r>
              <w:t>Platform</w:t>
            </w:r>
          </w:p>
        </w:tc>
        <w:tc>
          <w:tcPr>
            <w:tcW w:type="dxa" w:w="2880"/>
          </w:tcPr>
          <w:p>
            <w:pPr>
              <w:jc w:val="left"/>
            </w:pPr>
            <w:r>
              <w:rPr>
                <w:b/>
              </w:rPr>
              <w:t>Web only</w:t>
            </w:r>
            <w:r>
              <w:t xml:space="preserve">. Installable, app-like </w:t>
            </w:r>
            <w:r>
              <w:rPr>
                <w:b/>
              </w:rPr>
              <w:t>PWA on Android and desktop</w:t>
            </w:r>
            <w:r>
              <w:t xml:space="preserve">; on </w:t>
            </w:r>
            <w:r>
              <w:rPr>
                <w:b/>
              </w:rPr>
              <w:t>iOS, a responsive in-browser web app</w:t>
            </w:r>
            <w:r>
              <w:t xml:space="preserve"> (no iOS PWA / home-screen install), including in-app browsers such as WhatsApp. Native Android/iOS builds remain a future option on the same codebase.</w:t>
            </w:r>
          </w:p>
        </w:tc>
      </w:tr>
      <w:tr>
        <w:tc>
          <w:tcPr>
            <w:tcW w:type="dxa" w:w="2880"/>
          </w:tcPr>
          <w:p>
            <w:pPr>
              <w:jc w:val="left"/>
            </w:pPr>
            <w:r>
              <w:t>11</w:t>
            </w:r>
          </w:p>
        </w:tc>
        <w:tc>
          <w:tcPr>
            <w:tcW w:type="dxa" w:w="2880"/>
          </w:tcPr>
          <w:p>
            <w:pPr>
              <w:jc w:val="left"/>
            </w:pPr>
            <w:r>
              <w:t>Company claim scope</w:t>
            </w:r>
          </w:p>
        </w:tc>
        <w:tc>
          <w:tcPr>
            <w:tcW w:type="dxa" w:w="2880"/>
          </w:tcPr>
          <w:p>
            <w:pPr>
              <w:jc w:val="left"/>
            </w:pPr>
            <w:r>
              <w:t>Full bill by default; category- or participant-scoped claims use the manual path (future).</w:t>
            </w:r>
          </w:p>
        </w:tc>
      </w:tr>
      <w:tr>
        <w:tc>
          <w:tcPr>
            <w:tcW w:type="dxa" w:w="2880"/>
          </w:tcPr>
          <w:p>
            <w:pPr>
              <w:jc w:val="left"/>
            </w:pPr>
            <w:r>
              <w:t>12</w:t>
            </w:r>
          </w:p>
        </w:tc>
        <w:tc>
          <w:tcPr>
            <w:tcW w:type="dxa" w:w="2880"/>
          </w:tcPr>
          <w:p>
            <w:pPr>
              <w:jc w:val="left"/>
            </w:pPr>
            <w:r>
              <w:t>Finance claim export</w:t>
            </w:r>
          </w:p>
        </w:tc>
        <w:tc>
          <w:tcPr>
            <w:tcW w:type="dxa" w:w="2880"/>
          </w:tcPr>
          <w:p>
            <w:pPr>
              <w:jc w:val="left"/>
            </w:pPr>
            <w:r>
              <w:t>MVP: claim figures live in the payment Excel "Adjustments" tab; a dedicated finance claim export is a future enhancement.</w:t>
            </w:r>
          </w:p>
        </w:tc>
      </w:tr>
      <w:tr>
        <w:tc>
          <w:tcPr>
            <w:tcW w:type="dxa" w:w="2880"/>
          </w:tcPr>
          <w:p>
            <w:pPr>
              <w:jc w:val="left"/>
            </w:pPr>
            <w:r>
              <w:t>13</w:t>
            </w:r>
          </w:p>
        </w:tc>
        <w:tc>
          <w:tcPr>
            <w:tcW w:type="dxa" w:w="2880"/>
          </w:tcPr>
          <w:p>
            <w:pPr>
              <w:jc w:val="left"/>
            </w:pPr>
            <w:r>
              <w:t>Chinese variant</w:t>
            </w:r>
          </w:p>
        </w:tc>
        <w:tc>
          <w:tcPr>
            <w:tcW w:type="dxa" w:w="2880"/>
          </w:tcPr>
          <w:p>
            <w:pPr>
              <w:jc w:val="left"/>
            </w:pPr>
            <w:r>
              <w:rPr>
                <w:b/>
              </w:rPr>
              <w:t>Simplified Chinese</w:t>
            </w:r>
            <w:r>
              <w:t xml:space="preserve"> for the </w:t>
            </w:r>
            <w:r>
              <w:rPr>
                <w:rFonts w:ascii="Consolas" w:hAnsi="Consolas"/>
                <w:sz w:val="20"/>
              </w:rPr>
              <w:t>zh</w:t>
            </w:r>
            <w:r>
              <w:t xml:space="preserve"> locale.</w:t>
            </w:r>
          </w:p>
        </w:tc>
      </w:tr>
      <w:tr>
        <w:tc>
          <w:tcPr>
            <w:tcW w:type="dxa" w:w="2880"/>
          </w:tcPr>
          <w:p>
            <w:pPr>
              <w:jc w:val="left"/>
            </w:pPr>
            <w:r>
              <w:t>14</w:t>
            </w:r>
          </w:p>
        </w:tc>
        <w:tc>
          <w:tcPr>
            <w:tcW w:type="dxa" w:w="2880"/>
          </w:tcPr>
          <w:p>
            <w:pPr>
              <w:jc w:val="left"/>
            </w:pPr>
            <w:r>
              <w:t>Export language</w:t>
            </w:r>
          </w:p>
        </w:tc>
        <w:tc>
          <w:tcPr>
            <w:tcW w:type="dxa" w:w="2880"/>
          </w:tcPr>
          <w:p>
            <w:pPr>
              <w:jc w:val="left"/>
            </w:pPr>
            <w:r>
              <w:t xml:space="preserve">Exports </w:t>
            </w:r>
            <w:r>
              <w:rPr>
                <w:b/>
              </w:rPr>
              <w:t>follow the organizer's selected UI language</w:t>
            </w:r>
            <w:r>
              <w:t xml:space="preserve"> (English / Simplified Chinese / Malay). User-entered content (names, item names, remarks) is exported exactly as entered, never auto-translated.</w:t>
            </w:r>
          </w:p>
        </w:tc>
      </w:tr>
      <w:tr>
        <w:tc>
          <w:tcPr>
            <w:tcW w:type="dxa" w:w="2880"/>
          </w:tcPr>
          <w:p>
            <w:pPr>
              <w:jc w:val="left"/>
            </w:pPr>
            <w:r>
              <w:t>15</w:t>
            </w:r>
          </w:p>
        </w:tc>
        <w:tc>
          <w:tcPr>
            <w:tcW w:type="dxa" w:w="2880"/>
          </w:tcPr>
          <w:p>
            <w:pPr>
              <w:jc w:val="left"/>
            </w:pPr>
            <w:r>
              <w:t>Farewell split</w:t>
            </w:r>
          </w:p>
        </w:tc>
        <w:tc>
          <w:tcPr>
            <w:tcW w:type="dxa" w:w="2880"/>
          </w:tcPr>
          <w:p>
            <w:pPr>
              <w:jc w:val="left"/>
            </w:pPr>
            <w:r>
              <w:t>Equal across paying participants by default.</w:t>
            </w:r>
          </w:p>
        </w:tc>
      </w:tr>
      <w:tr>
        <w:tc>
          <w:tcPr>
            <w:tcW w:type="dxa" w:w="2880"/>
          </w:tcPr>
          <w:p>
            <w:pPr>
              <w:jc w:val="left"/>
            </w:pPr>
            <w:r>
              <w:t>16</w:t>
            </w:r>
          </w:p>
        </w:tc>
        <w:tc>
          <w:tcPr>
            <w:tcW w:type="dxa" w:w="2880"/>
          </w:tcPr>
          <w:p>
            <w:pPr>
              <w:jc w:val="left"/>
            </w:pPr>
            <w:r>
              <w:t>Claim vs farewell order</w:t>
            </w:r>
          </w:p>
        </w:tc>
        <w:tc>
          <w:tcPr>
            <w:tcW w:type="dxa" w:w="2880"/>
          </w:tcPr>
          <w:p>
            <w:pPr>
              <w:jc w:val="left"/>
            </w:pPr>
            <w:r>
              <w:t xml:space="preserve">Company claim is applied </w:t>
            </w:r>
            <w:r>
              <w:rPr>
                <w:b/>
              </w:rPr>
              <w:t>after</w:t>
            </w:r>
            <w:r>
              <w:t xml:space="preserve"> the farewell share, on the </w:t>
            </w:r>
            <w:r>
              <w:rPr>
                <w:rFonts w:ascii="Consolas" w:hAnsi="Consolas"/>
                <w:sz w:val="20"/>
              </w:rPr>
              <w:t>own + farewell-share</w:t>
            </w:r>
            <w:r>
              <w:t xml:space="preserve"> base (per the Section 4 Mode C formula).</w:t>
            </w:r>
          </w:p>
        </w:tc>
      </w:tr>
    </w:tbl>
    <w:p/>
    <w:p>
      <w:pPr>
        <w:pStyle w:val="Heading2"/>
      </w:pPr>
      <w:r>
        <w:rPr>
          <w:color w:val="000000"/>
        </w:rPr>
        <w:t>Original Questions (for reference)</w:t>
      </w:r>
    </w:p>
    <w:p>
      <w:r>
        <w:t>These are the original questions, kept verbatim for reference. Note: Instagram login, Apple Sign In, and iOS PWA appear in some of the wording below but were later removed from scope; the decision table above is authoritative.</w:t>
      </w:r>
    </w:p>
    <w:p>
      <w:pPr>
        <w:ind w:left="360" w:hanging="360"/>
      </w:pPr>
      <w:r>
        <w:t xml:space="preserve">1. </w:t>
      </w:r>
      <w:r>
        <w:t>Should participants submit orders from their own devices, or is same-device entry acceptable for MVP?</w:t>
      </w:r>
    </w:p>
    <w:p>
      <w:pPr>
        <w:ind w:left="360" w:hanging="360"/>
      </w:pPr>
      <w:r>
        <w:t xml:space="preserve">2. </w:t>
      </w:r>
      <w:r>
        <w:t>Is Excel import/export mandatory for the first version, or can export come first and import later?</w:t>
      </w:r>
    </w:p>
    <w:p>
      <w:pPr>
        <w:ind w:left="360" w:hanging="360"/>
      </w:pPr>
      <w:r>
        <w:t xml:space="preserve">3. </w:t>
      </w:r>
      <w:r>
        <w:t>Should menu prices usually be known before ordering, or only after the meal?</w:t>
      </w:r>
    </w:p>
    <w:p>
      <w:pPr>
        <w:ind w:left="360" w:hanging="360"/>
      </w:pPr>
      <w:r>
        <w:t xml:space="preserve">4. </w:t>
      </w:r>
      <w:r>
        <w:t>Should the organizer’s own meal be included in calculations by default?</w:t>
      </w:r>
    </w:p>
    <w:p>
      <w:pPr>
        <w:ind w:left="360" w:hanging="360"/>
      </w:pPr>
      <w:r>
        <w:t xml:space="preserve">5. </w:t>
      </w:r>
      <w:r>
        <w:t>Should tax and service charge always be split proportionally, or does equal split need to be available from day one?</w:t>
      </w:r>
    </w:p>
    <w:p>
      <w:pPr>
        <w:ind w:left="360" w:hanging="360"/>
      </w:pPr>
      <w:r>
        <w:t xml:space="preserve">6. </w:t>
      </w:r>
      <w:r>
        <w:t>Should the DuitNow QR image be required before payment requests can be generated, or optional when a bank account or DuitNow ID exists?</w:t>
      </w:r>
    </w:p>
    <w:p>
      <w:pPr>
        <w:ind w:left="360" w:hanging="360"/>
      </w:pPr>
      <w:r>
        <w:t xml:space="preserve">7. </w:t>
      </w:r>
      <w:r>
        <w:t>Should the app support multiple restaurants in one meal session?</w:t>
      </w:r>
    </w:p>
    <w:p>
      <w:pPr>
        <w:ind w:left="360" w:hanging="360"/>
      </w:pPr>
      <w:r>
        <w:t xml:space="preserve">8. </w:t>
      </w:r>
      <w:r>
        <w:t>Should participants also be required to sign in with Google, Facebook, Instagram, or conditional Apple Sign In, or should they be allowed to submit orders as guests through shared links?</w:t>
      </w:r>
    </w:p>
    <w:p>
      <w:pPr>
        <w:ind w:left="360" w:hanging="360"/>
      </w:pPr>
      <w:r>
        <w:t xml:space="preserve">9. </w:t>
      </w:r>
      <w:r>
        <w:t>Which auth provider should be used for implementation, given the requirement to support Google, Facebook, Instagram, and conditional Apple Sign In?</w:t>
      </w:r>
    </w:p>
    <w:p>
      <w:pPr>
        <w:ind w:left="360" w:hanging="360"/>
      </w:pPr>
      <w:r>
        <w:t xml:space="preserve">10. </w:t>
      </w:r>
      <w:r>
        <w:t>Should the first Flutter version target web only, or web plus Android/iOS from the start?</w:t>
      </w:r>
    </w:p>
    <w:p>
      <w:pPr>
        <w:ind w:left="360" w:hanging="360"/>
      </w:pPr>
      <w:r>
        <w:t xml:space="preserve">11. </w:t>
      </w:r>
      <w:r>
        <w:t>Should company claim apply to the full bill by default, or only to selected categories such as food excluding drinks?</w:t>
      </w:r>
    </w:p>
    <w:p>
      <w:pPr>
        <w:ind w:left="360" w:hanging="360"/>
      </w:pPr>
      <w:r>
        <w:t xml:space="preserve">12. </w:t>
      </w:r>
      <w:r>
        <w:t>Should company claim reporting export a separate claim summary for finance submission?</w:t>
      </w:r>
    </w:p>
    <w:p>
      <w:pPr>
        <w:ind w:left="360" w:hanging="360"/>
      </w:pPr>
      <w:r>
        <w:t xml:space="preserve">13. </w:t>
      </w:r>
      <w:r>
        <w:t>Should Chinese use Simplified Chinese, Traditional Chinese, or both?</w:t>
      </w:r>
    </w:p>
    <w:p>
      <w:pPr>
        <w:ind w:left="360" w:hanging="360"/>
      </w:pPr>
      <w:r>
        <w:t xml:space="preserve">14. </w:t>
      </w:r>
      <w:r>
        <w:t>Should exported Excel sheets follow the user's selected language, or always use English for easier sharing with restaurants/company finance?</w:t>
      </w:r>
    </w:p>
    <w:p>
      <w:pPr>
        <w:ind w:left="360" w:hanging="360"/>
      </w:pPr>
      <w:r>
        <w:t xml:space="preserve">15. </w:t>
      </w:r>
      <w:r>
        <w:t>For farewell meals, should the honoree meal cost be split equally by default, or proportionally based on each paying participant's own order?</w:t>
      </w:r>
    </w:p>
    <w:p>
      <w:pPr>
        <w:ind w:left="360" w:hanging="360"/>
      </w:pPr>
      <w:r>
        <w:t xml:space="preserve">16. </w:t>
      </w:r>
      <w:r>
        <w:t>Should company claim apply before or after the farewell honoree cost is shared across paying participants?</w:t>
      </w:r>
    </w:p>
    <w:p>
      <w:pPr>
        <w:pStyle w:val="Heading1"/>
      </w:pPr>
      <w:r>
        <w:rPr>
          <w:color w:val="000000"/>
        </w:rPr>
        <w:t>20. Recommended Build Phases</w:t>
      </w:r>
    </w:p>
    <w:p>
      <w:r>
        <w:t>These build phases describe delivery order and are separate from the workflow phases in Section 3 (which describe the in-app user flow). "Phase 4" in the Section 19 decisions refers to build Phase 4 below.</w:t>
      </w:r>
    </w:p>
    <w:p>
      <w:pPr>
        <w:pStyle w:val="Heading2"/>
      </w:pPr>
      <w:r>
        <w:rPr>
          <w:color w:val="000000"/>
        </w:rPr>
        <w:t>Phase 1: Prototype</w:t>
      </w:r>
    </w:p>
    <w:p>
      <w:pPr>
        <w:pStyle w:val="ListBullet"/>
      </w:pPr>
      <w:r>
        <w:t>Social login landing page with Google and Facebook.</w:t>
      </w:r>
    </w:p>
    <w:p>
      <w:pPr>
        <w:pStyle w:val="ListBullet"/>
      </w:pPr>
      <w:r>
        <w:t>Flutter web app foundation.</w:t>
      </w:r>
    </w:p>
    <w:p>
      <w:pPr>
        <w:pStyle w:val="ListBullet"/>
      </w:pPr>
      <w:r>
        <w:t>Backend API foundation with Turso connection.</w:t>
      </w:r>
    </w:p>
    <w:p>
      <w:pPr>
        <w:pStyle w:val="ListBullet"/>
      </w:pPr>
      <w:r>
        <w:t>GitHub to Vercel CI/CD pipeline with profile-based configuration (local, staging, production); see Section 15.</w:t>
      </w:r>
    </w:p>
    <w:p>
      <w:pPr>
        <w:pStyle w:val="ListBullet"/>
      </w:pPr>
      <w:r>
        <w:t>Initial Turso schema and migrations.</w:t>
      </w:r>
    </w:p>
    <w:p>
      <w:pPr>
        <w:pStyle w:val="ListBullet"/>
      </w:pPr>
      <w:r>
        <w:t>English, Chinese, and Malay localization setup.</w:t>
      </w:r>
    </w:p>
    <w:p>
      <w:pPr>
        <w:pStyle w:val="ListBullet"/>
      </w:pPr>
      <w:r>
        <w:t>Single meal session.</w:t>
      </w:r>
    </w:p>
    <w:p>
      <w:pPr>
        <w:pStyle w:val="ListBullet"/>
      </w:pPr>
      <w:r>
        <w:t>Manual menu entry.</w:t>
      </w:r>
    </w:p>
    <w:p>
      <w:pPr>
        <w:pStyle w:val="ListBullet"/>
      </w:pPr>
      <w:r>
        <w:t>Participant order entry.</w:t>
      </w:r>
    </w:p>
    <w:p>
      <w:pPr>
        <w:pStyle w:val="ListBullet"/>
      </w:pPr>
      <w:r>
        <w:t>Basic calculation.</w:t>
      </w:r>
    </w:p>
    <w:p>
      <w:pPr>
        <w:pStyle w:val="ListBullet"/>
      </w:pPr>
      <w:r>
        <w:t>Farewell meal mode with one or more non-paying honorees.</w:t>
      </w:r>
    </w:p>
    <w:p>
      <w:pPr>
        <w:pStyle w:val="ListBullet"/>
      </w:pPr>
      <w:r>
        <w:t>Company claim by fixed amount or percentage.</w:t>
      </w:r>
    </w:p>
    <w:p>
      <w:pPr>
        <w:pStyle w:val="ListBullet"/>
      </w:pPr>
      <w:r>
        <w:t>Bank account, DuitNow ID, and DuitNow QR image payment method setup.</w:t>
      </w:r>
    </w:p>
    <w:p>
      <w:pPr>
        <w:pStyle w:val="ListBullet"/>
      </w:pPr>
      <w:r>
        <w:t>Copyable payment messages.</w:t>
      </w:r>
    </w:p>
    <w:p>
      <w:pPr>
        <w:pStyle w:val="Heading2"/>
      </w:pPr>
      <w:r>
        <w:rPr>
          <w:color w:val="000000"/>
        </w:rPr>
        <w:t>Phase 2: Excel Support</w:t>
      </w:r>
    </w:p>
    <w:p>
      <w:pPr>
        <w:pStyle w:val="ListBullet"/>
      </w:pPr>
      <w:r>
        <w:t>Import menu Excel.</w:t>
      </w:r>
    </w:p>
    <w:p>
      <w:pPr>
        <w:pStyle w:val="ListBullet"/>
      </w:pPr>
      <w:r>
        <w:t>Export restaurant order Excel.</w:t>
      </w:r>
    </w:p>
    <w:p>
      <w:pPr>
        <w:pStyle w:val="ListBullet"/>
      </w:pPr>
      <w:r>
        <w:t>Export payment calculation Excel.</w:t>
      </w:r>
    </w:p>
    <w:p>
      <w:pPr>
        <w:pStyle w:val="Heading2"/>
      </w:pPr>
      <w:r>
        <w:rPr>
          <w:color w:val="000000"/>
        </w:rPr>
        <w:t>Phase 3: Better Organizer Tools</w:t>
      </w:r>
    </w:p>
    <w:p>
      <w:pPr>
        <w:pStyle w:val="ListBullet"/>
      </w:pPr>
      <w:r>
        <w:t>Meal session list.</w:t>
      </w:r>
    </w:p>
    <w:p>
      <w:pPr>
        <w:pStyle w:val="ListBullet"/>
      </w:pPr>
      <w:r>
        <w:t>Payment status.</w:t>
      </w:r>
    </w:p>
    <w:p>
      <w:pPr>
        <w:pStyle w:val="ListBullet"/>
      </w:pPr>
      <w:r>
        <w:t>Edit locked orders with audit notes.</w:t>
      </w:r>
    </w:p>
    <w:p>
      <w:pPr>
        <w:pStyle w:val="ListBullet"/>
      </w:pPr>
      <w:r>
        <w:t>Better mismatch handling.</w:t>
      </w:r>
    </w:p>
    <w:p>
      <w:pPr>
        <w:pStyle w:val="ListBullet"/>
      </w:pPr>
      <w:r>
        <w:t>Order-submission reminders to the organizer (email + Web Push) via a Vercel Cron job.</w:t>
      </w:r>
    </w:p>
    <w:p>
      <w:pPr>
        <w:pStyle w:val="Heading2"/>
      </w:pPr>
      <w:r>
        <w:rPr>
          <w:color w:val="000000"/>
        </w:rPr>
        <w:t>Phase 4: Sharing and Cloud</w:t>
      </w:r>
    </w:p>
    <w:p>
      <w:pPr>
        <w:pStyle w:val="ListBullet"/>
      </w:pPr>
      <w:r>
        <w:t>Participant invite links.</w:t>
      </w:r>
    </w:p>
    <w:p>
      <w:pPr>
        <w:pStyle w:val="ListBullet"/>
      </w:pPr>
      <w:r>
        <w:t>Expanded Turso-backed multi-session storage.</w:t>
      </w:r>
    </w:p>
    <w:p>
      <w:pPr>
        <w:pStyle w:val="ListBullet"/>
      </w:pPr>
      <w:r>
        <w:t>Multi-device support.</w:t>
      </w:r>
    </w:p>
    <w:p>
      <w:pPr>
        <w:pStyle w:val="Heading2"/>
      </w:pPr>
      <w:r>
        <w:rPr>
          <w:color w:val="000000"/>
        </w:rPr>
        <w:t>Phase 5: Automation</w:t>
      </w:r>
    </w:p>
    <w:p>
      <w:pPr>
        <w:pStyle w:val="ListBullet"/>
      </w:pPr>
      <w:r>
        <w:t>OCR menu extraction.</w:t>
      </w:r>
    </w:p>
    <w:p>
      <w:pPr>
        <w:pStyle w:val="ListBullet"/>
      </w:pPr>
      <w:r>
        <w:t>WhatsApp message generation.</w:t>
      </w:r>
    </w:p>
    <w:p>
      <w:pPr>
        <w:pStyle w:val="ListBullet"/>
      </w:pPr>
      <w:r>
        <w:t>Payment QR.</w:t>
      </w:r>
    </w:p>
    <w:p>
      <w:pPr>
        <w:pStyle w:val="ListBullet"/>
      </w:pPr>
      <w:r>
        <w:t>Payment reminders to participants (chasing unpaid amounts).</w:t>
      </w:r>
    </w:p>
    <w:p>
      <w:pPr>
        <w:pStyle w:val="Heading1"/>
      </w:pPr>
      <w:r>
        <w:rPr>
          <w:color w:val="000000"/>
        </w:rPr>
        <w:t>21. Owner Setup and Provisioning Guide</w:t>
      </w:r>
    </w:p>
    <w:p>
      <w:r>
        <w:t xml:space="preserve">This is the one-time, day-0 setup the </w:t>
      </w:r>
      <w:r>
        <w:rPr>
          <w:b/>
        </w:rPr>
        <w:t>project owner</w:t>
      </w:r>
      <w:r>
        <w:t xml:space="preserve"> performs to obtain the credentials listed in Section 15. </w:t>
      </w:r>
      <w:r>
        <w:rPr>
          <w:b/>
        </w:rPr>
        <w:t>Every service below has a free tier sufficient for the MVP; none requires payment.</w:t>
      </w:r>
      <w:r>
        <w:t xml:space="preserve"> After creating each value, place it in the locations described next.</w:t>
      </w:r>
    </w:p>
    <w:p>
      <w:pPr>
        <w:pStyle w:val="Heading2"/>
      </w:pPr>
      <w:r>
        <w:rPr>
          <w:color w:val="000000"/>
        </w:rPr>
        <w:t>Where each value goes</w:t>
      </w:r>
    </w:p>
    <w:p>
      <w:pPr>
        <w:pStyle w:val="ListBullet"/>
      </w:pPr>
      <w:r>
        <w:rPr>
          <w:b/>
        </w:rPr>
        <w:t>Local development:</w:t>
      </w:r>
      <w:r>
        <w:t xml:space="preserve"> </w:t>
      </w:r>
      <w:r>
        <w:rPr>
          <w:rFonts w:ascii="Consolas" w:hAnsi="Consolas"/>
          <w:sz w:val="20"/>
        </w:rPr>
        <w:t>config/secrets.local</w:t>
      </w:r>
      <w:r>
        <w:t xml:space="preserve"> (git-ignored; never committed).</w:t>
      </w:r>
    </w:p>
    <w:p>
      <w:pPr>
        <w:pStyle w:val="ListBullet"/>
      </w:pPr>
      <w:r>
        <w:rPr>
          <w:b/>
        </w:rPr>
        <w:t>CI/CD build:</w:t>
      </w:r>
      <w:r>
        <w:t xml:space="preserve"> GitHub repository secrets — </w:t>
      </w:r>
      <w:r>
        <w:rPr>
          <w:b/>
        </w:rPr>
        <w:t>Settings &gt; Secrets and variables &gt; Actions</w:t>
      </w:r>
      <w:r>
        <w:t>.</w:t>
      </w:r>
    </w:p>
    <w:p>
      <w:pPr>
        <w:pStyle w:val="ListBullet"/>
      </w:pPr>
      <w:r>
        <w:rPr>
          <w:b/>
        </w:rPr>
        <w:t>Runtime on Vercel:</w:t>
      </w:r>
      <w:r>
        <w:t xml:space="preserve"> </w:t>
      </w:r>
      <w:r>
        <w:rPr>
          <w:b/>
        </w:rPr>
        <w:t>Vercel Project &gt; Settings &gt; Environment Variables</w:t>
      </w:r>
      <w:r>
        <w:t xml:space="preserve"> (per environment), synced from GitHub secrets by the pipeline.</w:t>
      </w:r>
    </w:p>
    <w:p>
      <w:r>
        <w:t>Public (frontend) values are still stored as secrets for convenience but get compiled into the browser bundle, so treat them as non-sensitive. The three Vercel deploy values (</w:t>
      </w:r>
      <w:r>
        <w:rPr>
          <w:rFonts w:ascii="Consolas" w:hAnsi="Consolas"/>
          <w:sz w:val="20"/>
        </w:rPr>
        <w:t>VERCEL_TOKEN</w:t>
      </w:r>
      <w:r>
        <w:t xml:space="preserve">, </w:t>
      </w:r>
      <w:r>
        <w:rPr>
          <w:rFonts w:ascii="Consolas" w:hAnsi="Consolas"/>
          <w:sz w:val="20"/>
        </w:rPr>
        <w:t>VERCEL_ORG_ID</w:t>
      </w:r>
      <w:r>
        <w:t xml:space="preserve">, </w:t>
      </w:r>
      <w:r>
        <w:rPr>
          <w:rFonts w:ascii="Consolas" w:hAnsi="Consolas"/>
          <w:sz w:val="20"/>
        </w:rPr>
        <w:t>VERCEL_PROJECT_ID</w:t>
      </w:r>
      <w:r>
        <w:t xml:space="preserve">) live in </w:t>
      </w:r>
      <w:r>
        <w:rPr>
          <w:b/>
        </w:rPr>
        <w:t>GitHub secrets only</w:t>
      </w:r>
      <w:r>
        <w:t xml:space="preserve"> — they are used by the deploy workflow, not by the running app.</w:t>
      </w:r>
    </w:p>
    <w:p>
      <w:pPr>
        <w:pStyle w:val="Heading2"/>
      </w:pPr>
      <w:r>
        <w:rPr>
          <w:color w:val="000000"/>
        </w:rPr>
        <w:t>Redirect / callback URLs (needed by Google and Facebook)</w:t>
      </w:r>
    </w:p>
    <w:p>
      <w:r>
        <w:t xml:space="preserve">Auth.js exposes provider callbacks at </w:t>
      </w:r>
      <w:r>
        <w:rPr>
          <w:rFonts w:ascii="Consolas" w:hAnsi="Consolas"/>
          <w:sz w:val="20"/>
        </w:rPr>
        <w:t>&lt;origin&gt;/api/auth/callback/&lt;provider&gt;</w:t>
      </w:r>
      <w:r>
        <w:t>. Register these for every environment you use (the values must match exactly):</w:t>
      </w:r>
    </w:p>
    <w:p>
      <w:pPr>
        <w:pStyle w:val="ListBullet"/>
      </w:pPr>
      <w:r>
        <w:t xml:space="preserve">Local: </w:t>
      </w:r>
      <w:r>
        <w:rPr>
          <w:rFonts w:ascii="Consolas" w:hAnsi="Consolas"/>
          <w:sz w:val="20"/>
        </w:rPr>
        <w:t>http://localhost:3000/api/auth/callback/google</w:t>
      </w:r>
      <w:r>
        <w:t xml:space="preserve"> and </w:t>
      </w:r>
      <w:r>
        <w:rPr>
          <w:rFonts w:ascii="Consolas" w:hAnsi="Consolas"/>
          <w:sz w:val="20"/>
        </w:rPr>
        <w:t>.../callback/facebook</w:t>
      </w:r>
      <w:r>
        <w:t xml:space="preserve"> (match your local API origin and port).</w:t>
      </w:r>
    </w:p>
    <w:p>
      <w:pPr>
        <w:pStyle w:val="ListBullet"/>
      </w:pPr>
      <w:r>
        <w:t xml:space="preserve">Preview: </w:t>
      </w:r>
      <w:r>
        <w:rPr>
          <w:rFonts w:ascii="Consolas" w:hAnsi="Consolas"/>
          <w:sz w:val="20"/>
        </w:rPr>
        <w:t>https://&lt;preview&gt;.vercel.app/api/auth/callback/google</w:t>
      </w:r>
      <w:r>
        <w:t xml:space="preserve"> (and </w:t>
      </w:r>
      <w:r>
        <w:rPr>
          <w:rFonts w:ascii="Consolas" w:hAnsi="Consolas"/>
          <w:sz w:val="20"/>
        </w:rPr>
        <w:t>/facebook</w:t>
      </w:r>
      <w:r>
        <w:t>).</w:t>
      </w:r>
    </w:p>
    <w:p>
      <w:pPr>
        <w:pStyle w:val="ListBullet"/>
      </w:pPr>
      <w:r>
        <w:t xml:space="preserve">Production: </w:t>
      </w:r>
      <w:r>
        <w:rPr>
          <w:rFonts w:ascii="Consolas" w:hAnsi="Consolas"/>
          <w:sz w:val="20"/>
        </w:rPr>
        <w:t>https://&lt;your-domain&gt;/api/auth/callback/google</w:t>
      </w:r>
      <w:r>
        <w:t xml:space="preserve"> (and </w:t>
      </w:r>
      <w:r>
        <w:rPr>
          <w:rFonts w:ascii="Consolas" w:hAnsi="Consolas"/>
          <w:sz w:val="20"/>
        </w:rPr>
        <w:t>/facebook</w:t>
      </w:r>
      <w:r>
        <w:t>).</w:t>
      </w:r>
    </w:p>
    <w:p>
      <w:r>
        <w:t xml:space="preserve">For Google, also add the matching </w:t>
      </w:r>
      <w:r>
        <w:rPr>
          <w:b/>
        </w:rPr>
        <w:t>authorized JavaScript origins</w:t>
      </w:r>
      <w:r>
        <w:t xml:space="preserve"> (for example </w:t>
      </w:r>
      <w:r>
        <w:rPr>
          <w:rFonts w:ascii="Consolas" w:hAnsi="Consolas"/>
          <w:sz w:val="20"/>
        </w:rPr>
        <w:t>http://localhost:3000</w:t>
      </w:r>
      <w:r>
        <w:t xml:space="preserve"> and your production origin). Vercel preview URLs change per deployment, so for previews use a stable alias or the provider's test mode.</w:t>
      </w:r>
    </w:p>
    <w:p>
      <w:pPr>
        <w:pStyle w:val="Heading2"/>
      </w:pPr>
      <w:r>
        <w:rPr>
          <w:color w:val="000000"/>
        </w:rPr>
        <w:t>1. Google OAuth (free)</w:t>
      </w:r>
    </w:p>
    <w:p>
      <w:pPr>
        <w:ind w:left="360" w:hanging="360"/>
      </w:pPr>
      <w:r>
        <w:t xml:space="preserve">1. </w:t>
      </w:r>
      <w:r>
        <w:t xml:space="preserve">In </w:t>
      </w:r>
      <w:r>
        <w:rPr>
          <w:b/>
        </w:rPr>
        <w:t>Google Cloud Console</w:t>
      </w:r>
      <w:r>
        <w:t xml:space="preserve">, create a project (e.g. </w:t>
      </w:r>
      <w:r>
        <w:rPr>
          <w:rFonts w:ascii="Consolas" w:hAnsi="Consolas"/>
          <w:sz w:val="20"/>
        </w:rPr>
        <w:t>MakanKira</w:t>
      </w:r>
      <w:r>
        <w:t>).</w:t>
      </w:r>
    </w:p>
    <w:p>
      <w:pPr>
        <w:ind w:left="360" w:hanging="360"/>
      </w:pPr>
      <w:r>
        <w:t xml:space="preserve">2. </w:t>
      </w:r>
      <w:r>
        <w:t xml:space="preserve">Configure the </w:t>
      </w:r>
      <w:r>
        <w:rPr>
          <w:b/>
        </w:rPr>
        <w:t>OAuth consent screen</w:t>
      </w:r>
      <w:r>
        <w:t xml:space="preserve"> (External; app name, support email, scopes </w:t>
      </w:r>
      <w:r>
        <w:rPr>
          <w:rFonts w:ascii="Consolas" w:hAnsi="Consolas"/>
          <w:sz w:val="20"/>
        </w:rPr>
        <w:t>email</w:t>
      </w:r>
      <w:r>
        <w:t xml:space="preserve"> and </w:t>
      </w:r>
      <w:r>
        <w:rPr>
          <w:rFonts w:ascii="Consolas" w:hAnsi="Consolas"/>
          <w:sz w:val="20"/>
        </w:rPr>
        <w:t>profile</w:t>
      </w:r>
      <w:r>
        <w:t>).</w:t>
      </w:r>
    </w:p>
    <w:p>
      <w:pPr>
        <w:ind w:left="360" w:hanging="360"/>
      </w:pPr>
      <w:r>
        <w:t xml:space="preserve">3. </w:t>
      </w:r>
      <w:r>
        <w:rPr>
          <w:b/>
        </w:rPr>
        <w:t>Credentials &gt; Create credentials &gt; OAuth client ID &gt; Web application</w:t>
      </w:r>
      <w:r>
        <w:t>.</w:t>
      </w:r>
    </w:p>
    <w:p>
      <w:pPr>
        <w:ind w:left="360" w:hanging="360"/>
      </w:pPr>
      <w:r>
        <w:t xml:space="preserve">4. </w:t>
      </w:r>
      <w:r>
        <w:t>Add the authorized JavaScript origins and redirect URIs above.</w:t>
      </w:r>
    </w:p>
    <w:p>
      <w:pPr>
        <w:ind w:left="360" w:hanging="360"/>
      </w:pPr>
      <w:r>
        <w:t xml:space="preserve">5. </w:t>
      </w:r>
      <w:r>
        <w:t>Copy the Client ID and Client Secret.</w:t>
      </w:r>
    </w:p>
    <w:p>
      <w:r>
        <w:t xml:space="preserve">Yields: </w:t>
      </w:r>
      <w:r>
        <w:rPr>
          <w:rFonts w:ascii="Consolas" w:hAnsi="Consolas"/>
          <w:sz w:val="20"/>
        </w:rPr>
        <w:t>GOOGLE_OAUTH_CLIENT_ID</w:t>
      </w:r>
      <w:r>
        <w:t xml:space="preserve"> (public), </w:t>
      </w:r>
      <w:r>
        <w:rPr>
          <w:rFonts w:ascii="Consolas" w:hAnsi="Consolas"/>
          <w:sz w:val="20"/>
        </w:rPr>
        <w:t>GOOGLE_OAUTH_CLIENT_SECRET</w:t>
      </w:r>
      <w:r>
        <w:t xml:space="preserve"> (secret).</w:t>
      </w:r>
    </w:p>
    <w:p>
      <w:pPr>
        <w:pStyle w:val="Heading2"/>
      </w:pPr>
      <w:r>
        <w:rPr>
          <w:color w:val="000000"/>
        </w:rPr>
        <w:t>2. Facebook Login (free)</w:t>
      </w:r>
    </w:p>
    <w:p>
      <w:pPr>
        <w:ind w:left="360" w:hanging="360"/>
      </w:pPr>
      <w:r>
        <w:t xml:space="preserve">1. </w:t>
      </w:r>
      <w:r>
        <w:t xml:space="preserve">In </w:t>
      </w:r>
      <w:r>
        <w:rPr>
          <w:b/>
        </w:rPr>
        <w:t>Meta for Developers</w:t>
      </w:r>
      <w:r>
        <w:t>, create an app (type: Consumer).</w:t>
      </w:r>
    </w:p>
    <w:p>
      <w:pPr>
        <w:ind w:left="360" w:hanging="360"/>
      </w:pPr>
      <w:r>
        <w:t xml:space="preserve">2. </w:t>
      </w:r>
      <w:r>
        <w:t xml:space="preserve">Add the </w:t>
      </w:r>
      <w:r>
        <w:rPr>
          <w:b/>
        </w:rPr>
        <w:t>Facebook Login</w:t>
      </w:r>
      <w:r>
        <w:t xml:space="preserve"> product.</w:t>
      </w:r>
    </w:p>
    <w:p>
      <w:pPr>
        <w:ind w:left="360" w:hanging="360"/>
      </w:pPr>
      <w:r>
        <w:t xml:space="preserve">3. </w:t>
      </w:r>
      <w:r>
        <w:t xml:space="preserve">Under </w:t>
      </w:r>
      <w:r>
        <w:rPr>
          <w:b/>
        </w:rPr>
        <w:t>Facebook Login &gt; Settings</w:t>
      </w:r>
      <w:r>
        <w:t>, add the Valid OAuth Redirect URIs above.</w:t>
      </w:r>
    </w:p>
    <w:p>
      <w:pPr>
        <w:ind w:left="360" w:hanging="360"/>
      </w:pPr>
      <w:r>
        <w:t xml:space="preserve">4. </w:t>
      </w:r>
      <w:r>
        <w:t xml:space="preserve">Request the </w:t>
      </w:r>
      <w:r>
        <w:rPr>
          <w:rFonts w:ascii="Consolas" w:hAnsi="Consolas"/>
          <w:sz w:val="20"/>
        </w:rPr>
        <w:t>email</w:t>
      </w:r>
      <w:r>
        <w:t xml:space="preserve"> permission (works for app admins/testers immediately; submit for </w:t>
      </w:r>
      <w:r>
        <w:rPr>
          <w:b/>
        </w:rPr>
        <w:t>App Review</w:t>
      </w:r>
      <w:r>
        <w:t xml:space="preserve"> before public launch).</w:t>
      </w:r>
    </w:p>
    <w:p>
      <w:pPr>
        <w:ind w:left="360" w:hanging="360"/>
      </w:pPr>
      <w:r>
        <w:t xml:space="preserve">5. </w:t>
      </w:r>
      <w:r>
        <w:t xml:space="preserve">From </w:t>
      </w:r>
      <w:r>
        <w:rPr>
          <w:b/>
        </w:rPr>
        <w:t>App settings &gt; Basic</w:t>
      </w:r>
      <w:r>
        <w:t>, copy the App ID and App Secret.</w:t>
      </w:r>
    </w:p>
    <w:p>
      <w:r>
        <w:t xml:space="preserve">Yields: </w:t>
      </w:r>
      <w:r>
        <w:rPr>
          <w:rFonts w:ascii="Consolas" w:hAnsi="Consolas"/>
          <w:sz w:val="20"/>
        </w:rPr>
        <w:t>FACEBOOK_APP_ID</w:t>
      </w:r>
      <w:r>
        <w:t xml:space="preserve"> (public), </w:t>
      </w:r>
      <w:r>
        <w:rPr>
          <w:rFonts w:ascii="Consolas" w:hAnsi="Consolas"/>
          <w:sz w:val="20"/>
        </w:rPr>
        <w:t>FACEBOOK_APP_SECRET</w:t>
      </w:r>
      <w:r>
        <w:t xml:space="preserve"> (secret).</w:t>
      </w:r>
    </w:p>
    <w:p>
      <w:pPr>
        <w:pStyle w:val="Heading2"/>
      </w:pPr>
      <w:r>
        <w:rPr>
          <w:color w:val="000000"/>
        </w:rPr>
        <w:t>3. Turso database (free)</w:t>
      </w:r>
    </w:p>
    <w:p>
      <w:pPr>
        <w:ind w:left="360" w:hanging="360"/>
      </w:pPr>
      <w:r>
        <w:t xml:space="preserve">1. </w:t>
      </w:r>
      <w:r>
        <w:t xml:space="preserve">Sign up at </w:t>
      </w:r>
      <w:r>
        <w:rPr>
          <w:b/>
        </w:rPr>
        <w:t>Turso</w:t>
      </w:r>
      <w:r>
        <w:t xml:space="preserve"> and install the Turso CLI.</w:t>
      </w:r>
    </w:p>
    <w:p>
      <w:pPr>
        <w:ind w:left="360" w:hanging="360"/>
      </w:pPr>
      <w:r>
        <w:t xml:space="preserve">2. </w:t>
      </w:r>
      <w:r>
        <w:t xml:space="preserve">Create two databases, e.g. </w:t>
      </w:r>
      <w:r>
        <w:rPr>
          <w:rFonts w:ascii="Consolas" w:hAnsi="Consolas"/>
          <w:sz w:val="20"/>
        </w:rPr>
        <w:t>makankira-dev</w:t>
      </w:r>
      <w:r>
        <w:t xml:space="preserve"> and </w:t>
      </w:r>
      <w:r>
        <w:rPr>
          <w:rFonts w:ascii="Consolas" w:hAnsi="Consolas"/>
          <w:sz w:val="20"/>
        </w:rPr>
        <w:t>makankira-prod</w:t>
      </w:r>
      <w:r>
        <w:t>.</w:t>
      </w:r>
    </w:p>
    <w:p>
      <w:pPr>
        <w:ind w:left="360" w:hanging="360"/>
      </w:pPr>
      <w:r>
        <w:t xml:space="preserve">3. </w:t>
      </w:r>
      <w:r>
        <w:t>For each, get the URL (</w:t>
      </w:r>
      <w:r>
        <w:rPr>
          <w:rFonts w:ascii="Consolas" w:hAnsi="Consolas"/>
          <w:sz w:val="20"/>
        </w:rPr>
        <w:t>turso db show --url &lt;name&gt;</w:t>
      </w:r>
      <w:r>
        <w:t>) and create a token (</w:t>
      </w:r>
      <w:r>
        <w:rPr>
          <w:rFonts w:ascii="Consolas" w:hAnsi="Consolas"/>
          <w:sz w:val="20"/>
        </w:rPr>
        <w:t>turso db tokens create &lt;name&gt;</w:t>
      </w:r>
      <w:r>
        <w:t>).</w:t>
      </w:r>
    </w:p>
    <w:p>
      <w:r>
        <w:t xml:space="preserve">Yields: </w:t>
      </w:r>
      <w:r>
        <w:rPr>
          <w:rFonts w:ascii="Consolas" w:hAnsi="Consolas"/>
          <w:sz w:val="20"/>
        </w:rPr>
        <w:t>TURSO_DATABASE_URL</w:t>
      </w:r>
      <w:r>
        <w:t xml:space="preserve">, </w:t>
      </w:r>
      <w:r>
        <w:rPr>
          <w:rFonts w:ascii="Consolas" w:hAnsi="Consolas"/>
          <w:sz w:val="20"/>
        </w:rPr>
        <w:t>TURSO_AUTH_TOKEN</w:t>
      </w:r>
      <w:r>
        <w:t xml:space="preserve"> (secret). Use the dev DB locally, the prod DB in production.</w:t>
      </w:r>
    </w:p>
    <w:p>
      <w:pPr>
        <w:pStyle w:val="Heading2"/>
      </w:pPr>
      <w:r>
        <w:rPr>
          <w:color w:val="000000"/>
        </w:rPr>
        <w:t>4. Vercel project + Blob storage (free)</w:t>
      </w:r>
    </w:p>
    <w:p>
      <w:pPr>
        <w:ind w:left="360" w:hanging="360"/>
      </w:pPr>
      <w:r>
        <w:t xml:space="preserve">1. </w:t>
      </w:r>
      <w:r>
        <w:t xml:space="preserve">Create a </w:t>
      </w:r>
      <w:r>
        <w:rPr>
          <w:b/>
        </w:rPr>
        <w:t>Vercel</w:t>
      </w:r>
      <w:r>
        <w:t xml:space="preserve"> account and import the GitHub repo as a project (or run </w:t>
      </w:r>
      <w:r>
        <w:rPr>
          <w:rFonts w:ascii="Consolas" w:hAnsi="Consolas"/>
          <w:sz w:val="20"/>
        </w:rPr>
        <w:t>vercel link</w:t>
      </w:r>
      <w:r>
        <w:t>).</w:t>
      </w:r>
    </w:p>
    <w:p>
      <w:pPr>
        <w:ind w:left="360" w:hanging="360"/>
      </w:pPr>
      <w:r>
        <w:t xml:space="preserve">2. </w:t>
      </w:r>
      <w:r>
        <w:rPr>
          <w:b/>
        </w:rPr>
        <w:t>Account Settings &gt; Tokens</w:t>
      </w:r>
      <w:r>
        <w:t xml:space="preserve">: create a token for CI — </w:t>
      </w:r>
      <w:r>
        <w:rPr>
          <w:rFonts w:ascii="Consolas" w:hAnsi="Consolas"/>
          <w:sz w:val="20"/>
        </w:rPr>
        <w:t>VERCEL_TOKEN</w:t>
      </w:r>
      <w:r>
        <w:t>.</w:t>
      </w:r>
    </w:p>
    <w:p>
      <w:pPr>
        <w:ind w:left="360" w:hanging="360"/>
      </w:pPr>
      <w:r>
        <w:t xml:space="preserve">3. </w:t>
      </w:r>
      <w:r>
        <w:t xml:space="preserve">Get </w:t>
      </w:r>
      <w:r>
        <w:rPr>
          <w:rFonts w:ascii="Consolas" w:hAnsi="Consolas"/>
          <w:sz w:val="20"/>
        </w:rPr>
        <w:t>VERCEL_ORG_ID</w:t>
      </w:r>
      <w:r>
        <w:t xml:space="preserve"> and </w:t>
      </w:r>
      <w:r>
        <w:rPr>
          <w:rFonts w:ascii="Consolas" w:hAnsi="Consolas"/>
          <w:sz w:val="20"/>
        </w:rPr>
        <w:t>VERCEL_PROJECT_ID</w:t>
      </w:r>
      <w:r>
        <w:t xml:space="preserve"> from </w:t>
      </w:r>
      <w:r>
        <w:rPr>
          <w:rFonts w:ascii="Consolas" w:hAnsi="Consolas"/>
          <w:sz w:val="20"/>
        </w:rPr>
        <w:t>vercel link</w:t>
      </w:r>
      <w:r>
        <w:t xml:space="preserve"> output or </w:t>
      </w:r>
      <w:r>
        <w:rPr>
          <w:rFonts w:ascii="Consolas" w:hAnsi="Consolas"/>
          <w:sz w:val="20"/>
        </w:rPr>
        <w:t>.vercel/project.json</w:t>
      </w:r>
      <w:r>
        <w:t>.</w:t>
      </w:r>
    </w:p>
    <w:p>
      <w:pPr>
        <w:ind w:left="360" w:hanging="360"/>
      </w:pPr>
      <w:r>
        <w:t xml:space="preserve">4. </w:t>
      </w:r>
      <w:r>
        <w:rPr>
          <w:b/>
        </w:rPr>
        <w:t>Storage &gt; create a Blob store</w:t>
      </w:r>
      <w:r>
        <w:t xml:space="preserve">, connect it to the project, copy </w:t>
      </w:r>
      <w:r>
        <w:rPr>
          <w:rFonts w:ascii="Consolas" w:hAnsi="Consolas"/>
          <w:sz w:val="20"/>
        </w:rPr>
        <w:t>BLOB_READ_WRITE_TOKEN</w:t>
      </w:r>
      <w:r>
        <w:t>.</w:t>
      </w:r>
    </w:p>
    <w:p>
      <w:pPr>
        <w:ind w:left="360" w:hanging="360"/>
      </w:pPr>
      <w:r>
        <w:t xml:space="preserve">5. </w:t>
      </w:r>
      <w:r>
        <w:t xml:space="preserve">Cron is configured by </w:t>
      </w:r>
      <w:r>
        <w:rPr>
          <w:rFonts w:ascii="Consolas" w:hAnsi="Consolas"/>
          <w:sz w:val="20"/>
        </w:rPr>
        <w:t>vercel.json</w:t>
      </w:r>
      <w:r>
        <w:t xml:space="preserve"> (no key). Note: the Hobby plan runs cron jobs on a limited cadence — confirm it meets the reminder timing or upgrade.</w:t>
      </w:r>
    </w:p>
    <w:p>
      <w:r>
        <w:t xml:space="preserve">Yields: </w:t>
      </w:r>
      <w:r>
        <w:rPr>
          <w:rFonts w:ascii="Consolas" w:hAnsi="Consolas"/>
          <w:sz w:val="20"/>
        </w:rPr>
        <w:t>VERCEL_TOKEN</w:t>
      </w:r>
      <w:r>
        <w:t xml:space="preserve">, </w:t>
      </w:r>
      <w:r>
        <w:rPr>
          <w:rFonts w:ascii="Consolas" w:hAnsi="Consolas"/>
          <w:sz w:val="20"/>
        </w:rPr>
        <w:t>VERCEL_ORG_ID</w:t>
      </w:r>
      <w:r>
        <w:t xml:space="preserve">, </w:t>
      </w:r>
      <w:r>
        <w:rPr>
          <w:rFonts w:ascii="Consolas" w:hAnsi="Consolas"/>
          <w:sz w:val="20"/>
        </w:rPr>
        <w:t>VERCEL_PROJECT_ID</w:t>
      </w:r>
      <w:r>
        <w:t xml:space="preserve">, </w:t>
      </w:r>
      <w:r>
        <w:rPr>
          <w:rFonts w:ascii="Consolas" w:hAnsi="Consolas"/>
          <w:sz w:val="20"/>
        </w:rPr>
        <w:t>BLOB_READ_WRITE_TOKEN</w:t>
      </w:r>
      <w:r>
        <w:t>.</w:t>
      </w:r>
    </w:p>
    <w:p>
      <w:pPr>
        <w:pStyle w:val="Heading2"/>
      </w:pPr>
      <w:r>
        <w:rPr>
          <w:color w:val="000000"/>
        </w:rPr>
        <w:t>5. Resend email (free)</w:t>
      </w:r>
    </w:p>
    <w:p>
      <w:pPr>
        <w:ind w:left="360" w:hanging="360"/>
      </w:pPr>
      <w:r>
        <w:t xml:space="preserve">1. </w:t>
      </w:r>
      <w:r>
        <w:t xml:space="preserve">Sign up at </w:t>
      </w:r>
      <w:r>
        <w:rPr>
          <w:b/>
        </w:rPr>
        <w:t>Resend</w:t>
      </w:r>
      <w:r>
        <w:t>.</w:t>
      </w:r>
    </w:p>
    <w:p>
      <w:pPr>
        <w:ind w:left="360" w:hanging="360"/>
      </w:pPr>
      <w:r>
        <w:t xml:space="preserve">2. </w:t>
      </w:r>
      <w:r>
        <w:t xml:space="preserve">Add and </w:t>
      </w:r>
      <w:r>
        <w:rPr>
          <w:b/>
        </w:rPr>
        <w:t>verify a sending domain</w:t>
      </w:r>
      <w:r>
        <w:t xml:space="preserve"> (add the DNS records they provide); for dev you can use their test domain.</w:t>
      </w:r>
    </w:p>
    <w:p>
      <w:pPr>
        <w:ind w:left="360" w:hanging="360"/>
      </w:pPr>
      <w:r>
        <w:t xml:space="preserve">3. </w:t>
      </w:r>
      <w:r>
        <w:t xml:space="preserve">Create an </w:t>
      </w:r>
      <w:r>
        <w:rPr>
          <w:b/>
        </w:rPr>
        <w:t>API key</w:t>
      </w:r>
      <w:r>
        <w:t>.</w:t>
      </w:r>
    </w:p>
    <w:p>
      <w:pPr>
        <w:ind w:left="360" w:hanging="360"/>
      </w:pPr>
      <w:r>
        <w:t xml:space="preserve">4. </w:t>
      </w:r>
      <w:r>
        <w:t xml:space="preserve">Choose a from-address (e.g. </w:t>
      </w:r>
      <w:r>
        <w:rPr>
          <w:rFonts w:ascii="Consolas" w:hAnsi="Consolas"/>
          <w:sz w:val="20"/>
        </w:rPr>
        <w:t>reminders@your-domain</w:t>
      </w:r>
      <w:r>
        <w:t>) for reminder emails.</w:t>
      </w:r>
    </w:p>
    <w:p>
      <w:r>
        <w:t xml:space="preserve">Yields: </w:t>
      </w:r>
      <w:r>
        <w:rPr>
          <w:rFonts w:ascii="Consolas" w:hAnsi="Consolas"/>
          <w:sz w:val="20"/>
        </w:rPr>
        <w:t>RESEND_API_KEY</w:t>
      </w:r>
      <w:r>
        <w:t xml:space="preserve"> (secret). Free tier ~3,000 emails/month.</w:t>
      </w:r>
    </w:p>
    <w:p>
      <w:pPr>
        <w:pStyle w:val="Heading2"/>
      </w:pPr>
      <w:r>
        <w:rPr>
          <w:color w:val="000000"/>
        </w:rPr>
        <w:t>6. Web Push VAPID keys (free)</w:t>
      </w:r>
    </w:p>
    <w:p>
      <w:pPr>
        <w:ind w:left="360" w:hanging="360"/>
      </w:pPr>
      <w:r>
        <w:t xml:space="preserve">1. </w:t>
      </w:r>
      <w:r>
        <w:t xml:space="preserve">Run </w:t>
      </w:r>
      <w:r>
        <w:rPr>
          <w:rFonts w:ascii="Consolas" w:hAnsi="Consolas"/>
          <w:sz w:val="20"/>
        </w:rPr>
        <w:t>npx web-push generate-vapid-keys</w:t>
      </w:r>
      <w:r>
        <w:t xml:space="preserve"> once.</w:t>
      </w:r>
    </w:p>
    <w:p>
      <w:pPr>
        <w:ind w:left="360" w:hanging="360"/>
      </w:pPr>
      <w:r>
        <w:t xml:space="preserve">2. </w:t>
      </w:r>
      <w:r>
        <w:t xml:space="preserve">Public key → </w:t>
      </w:r>
      <w:r>
        <w:rPr>
          <w:rFonts w:ascii="Consolas" w:hAnsi="Consolas"/>
          <w:sz w:val="20"/>
        </w:rPr>
        <w:t>VAPID_PUBLIC_KEY</w:t>
      </w:r>
      <w:r>
        <w:t xml:space="preserve"> (frontend); private key → </w:t>
      </w:r>
      <w:r>
        <w:rPr>
          <w:rFonts w:ascii="Consolas" w:hAnsi="Consolas"/>
          <w:sz w:val="20"/>
        </w:rPr>
        <w:t>VAPID_PRIVATE_KEY</w:t>
      </w:r>
      <w:r>
        <w:t xml:space="preserve"> (secret).</w:t>
      </w:r>
    </w:p>
    <w:p>
      <w:pPr>
        <w:ind w:left="360" w:hanging="360"/>
      </w:pPr>
      <w:r>
        <w:t xml:space="preserve">3. </w:t>
      </w:r>
      <w:r>
        <w:t xml:space="preserve">Set </w:t>
      </w:r>
      <w:r>
        <w:rPr>
          <w:rFonts w:ascii="Consolas" w:hAnsi="Consolas"/>
          <w:sz w:val="20"/>
        </w:rPr>
        <w:t>vapidSubject</w:t>
      </w:r>
      <w:r>
        <w:t xml:space="preserve"> to a </w:t>
      </w:r>
      <w:r>
        <w:rPr>
          <w:rFonts w:ascii="Consolas" w:hAnsi="Consolas"/>
          <w:sz w:val="20"/>
        </w:rPr>
        <w:t>mailto:</w:t>
      </w:r>
      <w:r>
        <w:t xml:space="preserve"> contact (non-secret).</w:t>
      </w:r>
    </w:p>
    <w:p>
      <w:r>
        <w:t xml:space="preserve">Yields: </w:t>
      </w:r>
      <w:r>
        <w:rPr>
          <w:rFonts w:ascii="Consolas" w:hAnsi="Consolas"/>
          <w:sz w:val="20"/>
        </w:rPr>
        <w:t>VAPID_PUBLIC_KEY</w:t>
      </w:r>
      <w:r>
        <w:t xml:space="preserve"> (public), </w:t>
      </w:r>
      <w:r>
        <w:rPr>
          <w:rFonts w:ascii="Consolas" w:hAnsi="Consolas"/>
          <w:sz w:val="20"/>
        </w:rPr>
        <w:t>VAPID_PRIVATE_KEY</w:t>
      </w:r>
      <w:r>
        <w:t xml:space="preserve"> (secret).</w:t>
      </w:r>
    </w:p>
    <w:p>
      <w:pPr>
        <w:pStyle w:val="Heading2"/>
      </w:pPr>
      <w:r>
        <w:rPr>
          <w:color w:val="000000"/>
        </w:rPr>
        <w:t>7. Application secrets (free, self-generated)</w:t>
      </w:r>
    </w:p>
    <w:p>
      <w:r>
        <w:t xml:space="preserve">Generate two random 32-byte strings, for example </w:t>
      </w:r>
      <w:r>
        <w:rPr>
          <w:rFonts w:ascii="Consolas" w:hAnsi="Consolas"/>
          <w:sz w:val="20"/>
        </w:rPr>
        <w:t>openssl rand -base64 32</w:t>
      </w:r>
      <w:r>
        <w:t xml:space="preserve"> (or </w:t>
      </w:r>
      <w:r>
        <w:rPr>
          <w:rFonts w:ascii="Consolas" w:hAnsi="Consolas"/>
          <w:sz w:val="20"/>
        </w:rPr>
        <w:t>node -e "console.log(require('crypto').randomBytes(32).toString('base64url'))"</w:t>
      </w:r>
      <w:r>
        <w:t>):</w:t>
      </w:r>
    </w:p>
    <w:p>
      <w:pPr>
        <w:pStyle w:val="ListBullet"/>
      </w:pPr>
      <w:r>
        <w:rPr>
          <w:rFonts w:ascii="Consolas" w:hAnsi="Consolas"/>
          <w:sz w:val="20"/>
        </w:rPr>
        <w:t>SESSION_SECRET</w:t>
      </w:r>
      <w:r>
        <w:t xml:space="preserve"> — signs the login session cookie.</w:t>
      </w:r>
    </w:p>
    <w:p>
      <w:pPr>
        <w:pStyle w:val="ListBullet"/>
      </w:pPr>
      <w:r>
        <w:rPr>
          <w:rFonts w:ascii="Consolas" w:hAnsi="Consolas"/>
          <w:sz w:val="20"/>
        </w:rPr>
        <w:t>CRON_SECRET</w:t>
      </w:r>
      <w:r>
        <w:t xml:space="preserve"> — authenticates the reminder cron endpoint.</w:t>
      </w:r>
    </w:p>
    <w:p>
      <w:pPr>
        <w:pStyle w:val="Heading2"/>
      </w:pPr>
      <w:r>
        <w:rPr>
          <w:color w:val="000000"/>
        </w:rPr>
        <w:t>Recommended order</w:t>
      </w:r>
    </w:p>
    <w:p>
      <w:pPr>
        <w:ind w:left="360" w:hanging="360"/>
      </w:pPr>
      <w:r>
        <w:t xml:space="preserve">1. </w:t>
      </w:r>
      <w:r>
        <w:t>Turso dev DB + self-generated secrets — app runs locally against a database.</w:t>
      </w:r>
    </w:p>
    <w:p>
      <w:pPr>
        <w:ind w:left="360" w:hanging="360"/>
      </w:pPr>
      <w:r>
        <w:t xml:space="preserve">2. </w:t>
      </w:r>
      <w:r>
        <w:t>Google + Facebook OAuth (local redirect URIs) — login works locally.</w:t>
      </w:r>
    </w:p>
    <w:p>
      <w:pPr>
        <w:ind w:left="360" w:hanging="360"/>
      </w:pPr>
      <w:r>
        <w:t xml:space="preserve">3. </w:t>
      </w:r>
      <w:r>
        <w:t>Resend + VAPID — reminders work.</w:t>
      </w:r>
    </w:p>
    <w:p>
      <w:pPr>
        <w:ind w:left="360" w:hanging="360"/>
      </w:pPr>
      <w:r>
        <w:t xml:space="preserve">4. </w:t>
      </w:r>
      <w:r>
        <w:t>Vercel project + Blob + push all values into GitHub secrets — first deploy; then add the preview/production redirect URIs back into Google and Facebook.</w:t>
      </w:r>
    </w:p>
    <w:p>
      <w:pPr>
        <w:pStyle w:val="Heading2"/>
      </w:pPr>
      <w:r>
        <w:rPr>
          <w:color w:val="000000"/>
        </w:rPr>
        <w:t>Secrets checklist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D9E2F3"/>
          </w:tcPr>
          <w:p>
            <w:pPr>
              <w:jc w:val="left"/>
            </w:pPr>
            <w:r>
              <w:rPr>
                <w:b/>
              </w:rPr>
              <w:t>Value</w:t>
            </w:r>
          </w:p>
        </w:tc>
        <w:tc>
          <w:tcPr>
            <w:tcW w:type="dxa" w:w="1728"/>
            <w:shd w:val="clear" w:fill="D9E2F3"/>
          </w:tcPr>
          <w:p>
            <w:pPr>
              <w:jc w:val="left"/>
            </w:pPr>
            <w:r>
              <w:rPr>
                <w:b/>
              </w:rPr>
              <w:t>Created in</w:t>
            </w:r>
          </w:p>
        </w:tc>
        <w:tc>
          <w:tcPr>
            <w:tcW w:type="dxa" w:w="1728"/>
            <w:shd w:val="clear" w:fill="D9E2F3"/>
          </w:tcPr>
          <w:p>
            <w:pPr>
              <w:jc w:val="left"/>
            </w:pPr>
            <w:r>
              <w:rPr>
                <w:b/>
              </w:rPr>
              <w:t>Type</w:t>
            </w:r>
          </w:p>
        </w:tc>
        <w:tc>
          <w:tcPr>
            <w:tcW w:type="dxa" w:w="1728"/>
            <w:shd w:val="clear" w:fill="D9E2F3"/>
          </w:tcPr>
          <w:p>
            <w:pPr>
              <w:jc w:val="left"/>
            </w:pPr>
            <w:r>
              <w:rPr>
                <w:b/>
              </w:rPr>
              <w:t>Free tier</w:t>
            </w:r>
          </w:p>
        </w:tc>
        <w:tc>
          <w:tcPr>
            <w:tcW w:type="dxa" w:w="1728"/>
            <w:shd w:val="clear" w:fill="D9E2F3"/>
          </w:tcPr>
          <w:p>
            <w:pPr>
              <w:jc w:val="left"/>
            </w:pPr>
            <w:r>
              <w:rPr>
                <w:b/>
              </w:rPr>
              <w:t>Put in</w:t>
            </w:r>
          </w:p>
        </w:tc>
      </w:tr>
      <w:tr>
        <w:tc>
          <w:tcPr>
            <w:tcW w:type="dxa" w:w="1728"/>
          </w:tcPr>
          <w:p>
            <w:pPr>
              <w:jc w:val="left"/>
            </w:pPr>
            <w:r>
              <w:rPr>
                <w:rFonts w:ascii="Consolas" w:hAnsi="Consolas"/>
                <w:sz w:val="20"/>
              </w:rPr>
              <w:t>GOOGLE_OAUTH_CLIENT_ID</w:t>
            </w:r>
          </w:p>
        </w:tc>
        <w:tc>
          <w:tcPr>
            <w:tcW w:type="dxa" w:w="1728"/>
          </w:tcPr>
          <w:p>
            <w:pPr>
              <w:jc w:val="left"/>
            </w:pPr>
            <w:r>
              <w:t>Google Cloud Console</w:t>
            </w:r>
          </w:p>
        </w:tc>
        <w:tc>
          <w:tcPr>
            <w:tcW w:type="dxa" w:w="1728"/>
          </w:tcPr>
          <w:p>
            <w:pPr>
              <w:jc w:val="left"/>
            </w:pPr>
            <w:r>
              <w:t>Public</w:t>
            </w:r>
          </w:p>
        </w:tc>
        <w:tc>
          <w:tcPr>
            <w:tcW w:type="dxa" w:w="1728"/>
          </w:tcPr>
          <w:p>
            <w:pPr>
              <w:jc w:val="left"/>
            </w:pPr>
            <w:r>
              <w:t>Yes</w:t>
            </w:r>
          </w:p>
        </w:tc>
        <w:tc>
          <w:tcPr>
            <w:tcW w:type="dxa" w:w="1728"/>
          </w:tcPr>
          <w:p>
            <w:pPr>
              <w:jc w:val="left"/>
            </w:pPr>
            <w:r>
              <w:t>local, GitHub, Vercel</w:t>
            </w:r>
          </w:p>
        </w:tc>
      </w:tr>
      <w:tr>
        <w:tc>
          <w:tcPr>
            <w:tcW w:type="dxa" w:w="1728"/>
          </w:tcPr>
          <w:p>
            <w:pPr>
              <w:jc w:val="left"/>
            </w:pPr>
            <w:r>
              <w:rPr>
                <w:rFonts w:ascii="Consolas" w:hAnsi="Consolas"/>
                <w:sz w:val="20"/>
              </w:rPr>
              <w:t>GOOGLE_OAUTH_CLIENT_SECRET</w:t>
            </w:r>
          </w:p>
        </w:tc>
        <w:tc>
          <w:tcPr>
            <w:tcW w:type="dxa" w:w="1728"/>
          </w:tcPr>
          <w:p>
            <w:pPr>
              <w:jc w:val="left"/>
            </w:pPr>
            <w:r>
              <w:t>Google Cloud Console</w:t>
            </w:r>
          </w:p>
        </w:tc>
        <w:tc>
          <w:tcPr>
            <w:tcW w:type="dxa" w:w="1728"/>
          </w:tcPr>
          <w:p>
            <w:pPr>
              <w:jc w:val="left"/>
            </w:pPr>
            <w:r>
              <w:t>Secret</w:t>
            </w:r>
          </w:p>
        </w:tc>
        <w:tc>
          <w:tcPr>
            <w:tcW w:type="dxa" w:w="1728"/>
          </w:tcPr>
          <w:p>
            <w:pPr>
              <w:jc w:val="left"/>
            </w:pPr>
            <w:r>
              <w:t>Yes</w:t>
            </w:r>
          </w:p>
        </w:tc>
        <w:tc>
          <w:tcPr>
            <w:tcW w:type="dxa" w:w="1728"/>
          </w:tcPr>
          <w:p>
            <w:pPr>
              <w:jc w:val="left"/>
            </w:pPr>
            <w:r>
              <w:t>local, GitHub, Vercel</w:t>
            </w:r>
          </w:p>
        </w:tc>
      </w:tr>
      <w:tr>
        <w:tc>
          <w:tcPr>
            <w:tcW w:type="dxa" w:w="1728"/>
          </w:tcPr>
          <w:p>
            <w:pPr>
              <w:jc w:val="left"/>
            </w:pPr>
            <w:r>
              <w:rPr>
                <w:rFonts w:ascii="Consolas" w:hAnsi="Consolas"/>
                <w:sz w:val="20"/>
              </w:rPr>
              <w:t>FACEBOOK_APP_ID</w:t>
            </w:r>
          </w:p>
        </w:tc>
        <w:tc>
          <w:tcPr>
            <w:tcW w:type="dxa" w:w="1728"/>
          </w:tcPr>
          <w:p>
            <w:pPr>
              <w:jc w:val="left"/>
            </w:pPr>
            <w:r>
              <w:t>Meta for Developers</w:t>
            </w:r>
          </w:p>
        </w:tc>
        <w:tc>
          <w:tcPr>
            <w:tcW w:type="dxa" w:w="1728"/>
          </w:tcPr>
          <w:p>
            <w:pPr>
              <w:jc w:val="left"/>
            </w:pPr>
            <w:r>
              <w:t>Public</w:t>
            </w:r>
          </w:p>
        </w:tc>
        <w:tc>
          <w:tcPr>
            <w:tcW w:type="dxa" w:w="1728"/>
          </w:tcPr>
          <w:p>
            <w:pPr>
              <w:jc w:val="left"/>
            </w:pPr>
            <w:r>
              <w:t>Yes</w:t>
            </w:r>
          </w:p>
        </w:tc>
        <w:tc>
          <w:tcPr>
            <w:tcW w:type="dxa" w:w="1728"/>
          </w:tcPr>
          <w:p>
            <w:pPr>
              <w:jc w:val="left"/>
            </w:pPr>
            <w:r>
              <w:t>local, GitHub, Vercel</w:t>
            </w:r>
          </w:p>
        </w:tc>
      </w:tr>
      <w:tr>
        <w:tc>
          <w:tcPr>
            <w:tcW w:type="dxa" w:w="1728"/>
          </w:tcPr>
          <w:p>
            <w:pPr>
              <w:jc w:val="left"/>
            </w:pPr>
            <w:r>
              <w:rPr>
                <w:rFonts w:ascii="Consolas" w:hAnsi="Consolas"/>
                <w:sz w:val="20"/>
              </w:rPr>
              <w:t>FACEBOOK_APP_SECRET</w:t>
            </w:r>
          </w:p>
        </w:tc>
        <w:tc>
          <w:tcPr>
            <w:tcW w:type="dxa" w:w="1728"/>
          </w:tcPr>
          <w:p>
            <w:pPr>
              <w:jc w:val="left"/>
            </w:pPr>
            <w:r>
              <w:t>Meta for Developers</w:t>
            </w:r>
          </w:p>
        </w:tc>
        <w:tc>
          <w:tcPr>
            <w:tcW w:type="dxa" w:w="1728"/>
          </w:tcPr>
          <w:p>
            <w:pPr>
              <w:jc w:val="left"/>
            </w:pPr>
            <w:r>
              <w:t>Secret</w:t>
            </w:r>
          </w:p>
        </w:tc>
        <w:tc>
          <w:tcPr>
            <w:tcW w:type="dxa" w:w="1728"/>
          </w:tcPr>
          <w:p>
            <w:pPr>
              <w:jc w:val="left"/>
            </w:pPr>
            <w:r>
              <w:t>Yes</w:t>
            </w:r>
          </w:p>
        </w:tc>
        <w:tc>
          <w:tcPr>
            <w:tcW w:type="dxa" w:w="1728"/>
          </w:tcPr>
          <w:p>
            <w:pPr>
              <w:jc w:val="left"/>
            </w:pPr>
            <w:r>
              <w:t>local, GitHub, Vercel</w:t>
            </w:r>
          </w:p>
        </w:tc>
      </w:tr>
      <w:tr>
        <w:tc>
          <w:tcPr>
            <w:tcW w:type="dxa" w:w="1728"/>
          </w:tcPr>
          <w:p>
            <w:pPr>
              <w:jc w:val="left"/>
            </w:pPr>
            <w:r>
              <w:rPr>
                <w:rFonts w:ascii="Consolas" w:hAnsi="Consolas"/>
                <w:sz w:val="20"/>
              </w:rPr>
              <w:t>TURSO_DATABASE_URL</w:t>
            </w:r>
          </w:p>
        </w:tc>
        <w:tc>
          <w:tcPr>
            <w:tcW w:type="dxa" w:w="1728"/>
          </w:tcPr>
          <w:p>
            <w:pPr>
              <w:jc w:val="left"/>
            </w:pPr>
            <w:r>
              <w:t>Turso</w:t>
            </w:r>
          </w:p>
        </w:tc>
        <w:tc>
          <w:tcPr>
            <w:tcW w:type="dxa" w:w="1728"/>
          </w:tcPr>
          <w:p>
            <w:pPr>
              <w:jc w:val="left"/>
            </w:pPr>
            <w:r>
              <w:t>Secret</w:t>
            </w:r>
          </w:p>
        </w:tc>
        <w:tc>
          <w:tcPr>
            <w:tcW w:type="dxa" w:w="1728"/>
          </w:tcPr>
          <w:p>
            <w:pPr>
              <w:jc w:val="left"/>
            </w:pPr>
            <w:r>
              <w:t>Yes</w:t>
            </w:r>
          </w:p>
        </w:tc>
        <w:tc>
          <w:tcPr>
            <w:tcW w:type="dxa" w:w="1728"/>
          </w:tcPr>
          <w:p>
            <w:pPr>
              <w:jc w:val="left"/>
            </w:pPr>
            <w:r>
              <w:t>local, GitHub, Vercel</w:t>
            </w:r>
          </w:p>
        </w:tc>
      </w:tr>
      <w:tr>
        <w:tc>
          <w:tcPr>
            <w:tcW w:type="dxa" w:w="1728"/>
          </w:tcPr>
          <w:p>
            <w:pPr>
              <w:jc w:val="left"/>
            </w:pPr>
            <w:r>
              <w:rPr>
                <w:rFonts w:ascii="Consolas" w:hAnsi="Consolas"/>
                <w:sz w:val="20"/>
              </w:rPr>
              <w:t>TURSO_AUTH_TOKEN</w:t>
            </w:r>
          </w:p>
        </w:tc>
        <w:tc>
          <w:tcPr>
            <w:tcW w:type="dxa" w:w="1728"/>
          </w:tcPr>
          <w:p>
            <w:pPr>
              <w:jc w:val="left"/>
            </w:pPr>
            <w:r>
              <w:t>Turso</w:t>
            </w:r>
          </w:p>
        </w:tc>
        <w:tc>
          <w:tcPr>
            <w:tcW w:type="dxa" w:w="1728"/>
          </w:tcPr>
          <w:p>
            <w:pPr>
              <w:jc w:val="left"/>
            </w:pPr>
            <w:r>
              <w:t>Secret</w:t>
            </w:r>
          </w:p>
        </w:tc>
        <w:tc>
          <w:tcPr>
            <w:tcW w:type="dxa" w:w="1728"/>
          </w:tcPr>
          <w:p>
            <w:pPr>
              <w:jc w:val="left"/>
            </w:pPr>
            <w:r>
              <w:t>Yes</w:t>
            </w:r>
          </w:p>
        </w:tc>
        <w:tc>
          <w:tcPr>
            <w:tcW w:type="dxa" w:w="1728"/>
          </w:tcPr>
          <w:p>
            <w:pPr>
              <w:jc w:val="left"/>
            </w:pPr>
            <w:r>
              <w:t>local, GitHub, Vercel</w:t>
            </w:r>
          </w:p>
        </w:tc>
      </w:tr>
      <w:tr>
        <w:tc>
          <w:tcPr>
            <w:tcW w:type="dxa" w:w="1728"/>
          </w:tcPr>
          <w:p>
            <w:pPr>
              <w:jc w:val="left"/>
            </w:pPr>
            <w:r>
              <w:rPr>
                <w:rFonts w:ascii="Consolas" w:hAnsi="Consolas"/>
                <w:sz w:val="20"/>
              </w:rPr>
              <w:t>BLOB_READ_WRITE_TOKEN</w:t>
            </w:r>
          </w:p>
        </w:tc>
        <w:tc>
          <w:tcPr>
            <w:tcW w:type="dxa" w:w="1728"/>
          </w:tcPr>
          <w:p>
            <w:pPr>
              <w:jc w:val="left"/>
            </w:pPr>
            <w:r>
              <w:t>Vercel Blob</w:t>
            </w:r>
          </w:p>
        </w:tc>
        <w:tc>
          <w:tcPr>
            <w:tcW w:type="dxa" w:w="1728"/>
          </w:tcPr>
          <w:p>
            <w:pPr>
              <w:jc w:val="left"/>
            </w:pPr>
            <w:r>
              <w:t>Secret</w:t>
            </w:r>
          </w:p>
        </w:tc>
        <w:tc>
          <w:tcPr>
            <w:tcW w:type="dxa" w:w="1728"/>
          </w:tcPr>
          <w:p>
            <w:pPr>
              <w:jc w:val="left"/>
            </w:pPr>
            <w:r>
              <w:t>Yes</w:t>
            </w:r>
          </w:p>
        </w:tc>
        <w:tc>
          <w:tcPr>
            <w:tcW w:type="dxa" w:w="1728"/>
          </w:tcPr>
          <w:p>
            <w:pPr>
              <w:jc w:val="left"/>
            </w:pPr>
            <w:r>
              <w:t>local, GitHub, Vercel</w:t>
            </w:r>
          </w:p>
        </w:tc>
      </w:tr>
      <w:tr>
        <w:tc>
          <w:tcPr>
            <w:tcW w:type="dxa" w:w="1728"/>
          </w:tcPr>
          <w:p>
            <w:pPr>
              <w:jc w:val="left"/>
            </w:pPr>
            <w:r>
              <w:rPr>
                <w:rFonts w:ascii="Consolas" w:hAnsi="Consolas"/>
                <w:sz w:val="20"/>
              </w:rPr>
              <w:t>RESEND_API_KEY</w:t>
            </w:r>
          </w:p>
        </w:tc>
        <w:tc>
          <w:tcPr>
            <w:tcW w:type="dxa" w:w="1728"/>
          </w:tcPr>
          <w:p>
            <w:pPr>
              <w:jc w:val="left"/>
            </w:pPr>
            <w:r>
              <w:t>Resend</w:t>
            </w:r>
          </w:p>
        </w:tc>
        <w:tc>
          <w:tcPr>
            <w:tcW w:type="dxa" w:w="1728"/>
          </w:tcPr>
          <w:p>
            <w:pPr>
              <w:jc w:val="left"/>
            </w:pPr>
            <w:r>
              <w:t>Secret</w:t>
            </w:r>
          </w:p>
        </w:tc>
        <w:tc>
          <w:tcPr>
            <w:tcW w:type="dxa" w:w="1728"/>
          </w:tcPr>
          <w:p>
            <w:pPr>
              <w:jc w:val="left"/>
            </w:pPr>
            <w:r>
              <w:t>Yes</w:t>
            </w:r>
          </w:p>
        </w:tc>
        <w:tc>
          <w:tcPr>
            <w:tcW w:type="dxa" w:w="1728"/>
          </w:tcPr>
          <w:p>
            <w:pPr>
              <w:jc w:val="left"/>
            </w:pPr>
            <w:r>
              <w:t>local, GitHub, Vercel</w:t>
            </w:r>
          </w:p>
        </w:tc>
      </w:tr>
      <w:tr>
        <w:tc>
          <w:tcPr>
            <w:tcW w:type="dxa" w:w="1728"/>
          </w:tcPr>
          <w:p>
            <w:pPr>
              <w:jc w:val="left"/>
            </w:pPr>
            <w:r>
              <w:rPr>
                <w:rFonts w:ascii="Consolas" w:hAnsi="Consolas"/>
                <w:sz w:val="20"/>
              </w:rPr>
              <w:t>VAPID_PUBLIC_KEY</w:t>
            </w:r>
          </w:p>
        </w:tc>
        <w:tc>
          <w:tcPr>
            <w:tcW w:type="dxa" w:w="1728"/>
          </w:tcPr>
          <w:p>
            <w:pPr>
              <w:jc w:val="left"/>
            </w:pPr>
            <w:r>
              <w:rPr>
                <w:rFonts w:ascii="Consolas" w:hAnsi="Consolas"/>
                <w:sz w:val="20"/>
              </w:rPr>
              <w:t>web-push</w:t>
            </w:r>
            <w:r>
              <w:t xml:space="preserve"> CLI</w:t>
            </w:r>
          </w:p>
        </w:tc>
        <w:tc>
          <w:tcPr>
            <w:tcW w:type="dxa" w:w="1728"/>
          </w:tcPr>
          <w:p>
            <w:pPr>
              <w:jc w:val="left"/>
            </w:pPr>
            <w:r>
              <w:t>Public</w:t>
            </w:r>
          </w:p>
        </w:tc>
        <w:tc>
          <w:tcPr>
            <w:tcW w:type="dxa" w:w="1728"/>
          </w:tcPr>
          <w:p>
            <w:pPr>
              <w:jc w:val="left"/>
            </w:pPr>
            <w:r>
              <w:t>Yes</w:t>
            </w:r>
          </w:p>
        </w:tc>
        <w:tc>
          <w:tcPr>
            <w:tcW w:type="dxa" w:w="1728"/>
          </w:tcPr>
          <w:p>
            <w:pPr>
              <w:jc w:val="left"/>
            </w:pPr>
            <w:r>
              <w:t>local, GitHub, Vercel</w:t>
            </w:r>
          </w:p>
        </w:tc>
      </w:tr>
      <w:tr>
        <w:tc>
          <w:tcPr>
            <w:tcW w:type="dxa" w:w="1728"/>
          </w:tcPr>
          <w:p>
            <w:pPr>
              <w:jc w:val="left"/>
            </w:pPr>
            <w:r>
              <w:rPr>
                <w:rFonts w:ascii="Consolas" w:hAnsi="Consolas"/>
                <w:sz w:val="20"/>
              </w:rPr>
              <w:t>VAPID_PRIVATE_KEY</w:t>
            </w:r>
          </w:p>
        </w:tc>
        <w:tc>
          <w:tcPr>
            <w:tcW w:type="dxa" w:w="1728"/>
          </w:tcPr>
          <w:p>
            <w:pPr>
              <w:jc w:val="left"/>
            </w:pPr>
            <w:r>
              <w:rPr>
                <w:rFonts w:ascii="Consolas" w:hAnsi="Consolas"/>
                <w:sz w:val="20"/>
              </w:rPr>
              <w:t>web-push</w:t>
            </w:r>
            <w:r>
              <w:t xml:space="preserve"> CLI</w:t>
            </w:r>
          </w:p>
        </w:tc>
        <w:tc>
          <w:tcPr>
            <w:tcW w:type="dxa" w:w="1728"/>
          </w:tcPr>
          <w:p>
            <w:pPr>
              <w:jc w:val="left"/>
            </w:pPr>
            <w:r>
              <w:t>Secret</w:t>
            </w:r>
          </w:p>
        </w:tc>
        <w:tc>
          <w:tcPr>
            <w:tcW w:type="dxa" w:w="1728"/>
          </w:tcPr>
          <w:p>
            <w:pPr>
              <w:jc w:val="left"/>
            </w:pPr>
            <w:r>
              <w:t>Yes</w:t>
            </w:r>
          </w:p>
        </w:tc>
        <w:tc>
          <w:tcPr>
            <w:tcW w:type="dxa" w:w="1728"/>
          </w:tcPr>
          <w:p>
            <w:pPr>
              <w:jc w:val="left"/>
            </w:pPr>
            <w:r>
              <w:t>local, GitHub, Vercel</w:t>
            </w:r>
          </w:p>
        </w:tc>
      </w:tr>
      <w:tr>
        <w:tc>
          <w:tcPr>
            <w:tcW w:type="dxa" w:w="1728"/>
          </w:tcPr>
          <w:p>
            <w:pPr>
              <w:jc w:val="left"/>
            </w:pPr>
            <w:r>
              <w:rPr>
                <w:rFonts w:ascii="Consolas" w:hAnsi="Consolas"/>
                <w:sz w:val="20"/>
              </w:rPr>
              <w:t>SESSION_SECRET</w:t>
            </w:r>
          </w:p>
        </w:tc>
        <w:tc>
          <w:tcPr>
            <w:tcW w:type="dxa" w:w="1728"/>
          </w:tcPr>
          <w:p>
            <w:pPr>
              <w:jc w:val="left"/>
            </w:pPr>
            <w:r>
              <w:t>self (</w:t>
            </w:r>
            <w:r>
              <w:rPr>
                <w:rFonts w:ascii="Consolas" w:hAnsi="Consolas"/>
                <w:sz w:val="20"/>
              </w:rPr>
              <w:t>openssl</w:t>
            </w:r>
            <w:r>
              <w:t>)</w:t>
            </w:r>
          </w:p>
        </w:tc>
        <w:tc>
          <w:tcPr>
            <w:tcW w:type="dxa" w:w="1728"/>
          </w:tcPr>
          <w:p>
            <w:pPr>
              <w:jc w:val="left"/>
            </w:pPr>
            <w:r>
              <w:t>Secret</w:t>
            </w:r>
          </w:p>
        </w:tc>
        <w:tc>
          <w:tcPr>
            <w:tcW w:type="dxa" w:w="1728"/>
          </w:tcPr>
          <w:p>
            <w:pPr>
              <w:jc w:val="left"/>
            </w:pPr>
            <w:r>
              <w:t>Yes</w:t>
            </w:r>
          </w:p>
        </w:tc>
        <w:tc>
          <w:tcPr>
            <w:tcW w:type="dxa" w:w="1728"/>
          </w:tcPr>
          <w:p>
            <w:pPr>
              <w:jc w:val="left"/>
            </w:pPr>
            <w:r>
              <w:t>local, GitHub, Vercel</w:t>
            </w:r>
          </w:p>
        </w:tc>
      </w:tr>
      <w:tr>
        <w:tc>
          <w:tcPr>
            <w:tcW w:type="dxa" w:w="1728"/>
          </w:tcPr>
          <w:p>
            <w:pPr>
              <w:jc w:val="left"/>
            </w:pPr>
            <w:r>
              <w:rPr>
                <w:rFonts w:ascii="Consolas" w:hAnsi="Consolas"/>
                <w:sz w:val="20"/>
              </w:rPr>
              <w:t>CRON_SECRET</w:t>
            </w:r>
          </w:p>
        </w:tc>
        <w:tc>
          <w:tcPr>
            <w:tcW w:type="dxa" w:w="1728"/>
          </w:tcPr>
          <w:p>
            <w:pPr>
              <w:jc w:val="left"/>
            </w:pPr>
            <w:r>
              <w:t>self (</w:t>
            </w:r>
            <w:r>
              <w:rPr>
                <w:rFonts w:ascii="Consolas" w:hAnsi="Consolas"/>
                <w:sz w:val="20"/>
              </w:rPr>
              <w:t>openssl</w:t>
            </w:r>
            <w:r>
              <w:t>)</w:t>
            </w:r>
          </w:p>
        </w:tc>
        <w:tc>
          <w:tcPr>
            <w:tcW w:type="dxa" w:w="1728"/>
          </w:tcPr>
          <w:p>
            <w:pPr>
              <w:jc w:val="left"/>
            </w:pPr>
            <w:r>
              <w:t>Secret</w:t>
            </w:r>
          </w:p>
        </w:tc>
        <w:tc>
          <w:tcPr>
            <w:tcW w:type="dxa" w:w="1728"/>
          </w:tcPr>
          <w:p>
            <w:pPr>
              <w:jc w:val="left"/>
            </w:pPr>
            <w:r>
              <w:t>Yes</w:t>
            </w:r>
          </w:p>
        </w:tc>
        <w:tc>
          <w:tcPr>
            <w:tcW w:type="dxa" w:w="1728"/>
          </w:tcPr>
          <w:p>
            <w:pPr>
              <w:jc w:val="left"/>
            </w:pPr>
            <w:r>
              <w:t>local, GitHub, Vercel</w:t>
            </w:r>
          </w:p>
        </w:tc>
      </w:tr>
      <w:tr>
        <w:tc>
          <w:tcPr>
            <w:tcW w:type="dxa" w:w="1728"/>
          </w:tcPr>
          <w:p>
            <w:pPr>
              <w:jc w:val="left"/>
            </w:pPr>
            <w:r>
              <w:rPr>
                <w:rFonts w:ascii="Consolas" w:hAnsi="Consolas"/>
                <w:sz w:val="20"/>
              </w:rPr>
              <w:t>VERCEL_TOKEN</w:t>
            </w:r>
          </w:p>
        </w:tc>
        <w:tc>
          <w:tcPr>
            <w:tcW w:type="dxa" w:w="1728"/>
          </w:tcPr>
          <w:p>
            <w:pPr>
              <w:jc w:val="left"/>
            </w:pPr>
            <w:r>
              <w:t>Vercel account</w:t>
            </w:r>
          </w:p>
        </w:tc>
        <w:tc>
          <w:tcPr>
            <w:tcW w:type="dxa" w:w="1728"/>
          </w:tcPr>
          <w:p>
            <w:pPr>
              <w:jc w:val="left"/>
            </w:pPr>
            <w:r>
              <w:t>Secret</w:t>
            </w:r>
          </w:p>
        </w:tc>
        <w:tc>
          <w:tcPr>
            <w:tcW w:type="dxa" w:w="1728"/>
          </w:tcPr>
          <w:p>
            <w:pPr>
              <w:jc w:val="left"/>
            </w:pPr>
            <w:r>
              <w:t>Yes</w:t>
            </w:r>
          </w:p>
        </w:tc>
        <w:tc>
          <w:tcPr>
            <w:tcW w:type="dxa" w:w="1728"/>
          </w:tcPr>
          <w:p>
            <w:pPr>
              <w:jc w:val="left"/>
            </w:pPr>
            <w:r>
              <w:t>GitHub only</w:t>
            </w:r>
          </w:p>
        </w:tc>
      </w:tr>
      <w:tr>
        <w:tc>
          <w:tcPr>
            <w:tcW w:type="dxa" w:w="1728"/>
          </w:tcPr>
          <w:p>
            <w:pPr>
              <w:jc w:val="left"/>
            </w:pPr>
            <w:r>
              <w:rPr>
                <w:rFonts w:ascii="Consolas" w:hAnsi="Consolas"/>
                <w:sz w:val="20"/>
              </w:rPr>
              <w:t>VERCEL_ORG_ID</w:t>
            </w:r>
          </w:p>
        </w:tc>
        <w:tc>
          <w:tcPr>
            <w:tcW w:type="dxa" w:w="1728"/>
          </w:tcPr>
          <w:p>
            <w:pPr>
              <w:jc w:val="left"/>
            </w:pPr>
            <w:r>
              <w:t>Vercel (</w:t>
            </w:r>
            <w:r>
              <w:rPr>
                <w:rFonts w:ascii="Consolas" w:hAnsi="Consolas"/>
                <w:sz w:val="20"/>
              </w:rPr>
              <w:t>vercel link</w:t>
            </w:r>
            <w:r>
              <w:t>)</w:t>
            </w:r>
          </w:p>
        </w:tc>
        <w:tc>
          <w:tcPr>
            <w:tcW w:type="dxa" w:w="1728"/>
          </w:tcPr>
          <w:p>
            <w:pPr>
              <w:jc w:val="left"/>
            </w:pPr>
            <w:r>
              <w:t>Secret</w:t>
            </w:r>
          </w:p>
        </w:tc>
        <w:tc>
          <w:tcPr>
            <w:tcW w:type="dxa" w:w="1728"/>
          </w:tcPr>
          <w:p>
            <w:pPr>
              <w:jc w:val="left"/>
            </w:pPr>
            <w:r>
              <w:t>Yes</w:t>
            </w:r>
          </w:p>
        </w:tc>
        <w:tc>
          <w:tcPr>
            <w:tcW w:type="dxa" w:w="1728"/>
          </w:tcPr>
          <w:p>
            <w:pPr>
              <w:jc w:val="left"/>
            </w:pPr>
            <w:r>
              <w:t>GitHub only</w:t>
            </w:r>
          </w:p>
        </w:tc>
      </w:tr>
      <w:tr>
        <w:tc>
          <w:tcPr>
            <w:tcW w:type="dxa" w:w="1728"/>
          </w:tcPr>
          <w:p>
            <w:pPr>
              <w:jc w:val="left"/>
            </w:pPr>
            <w:r>
              <w:rPr>
                <w:rFonts w:ascii="Consolas" w:hAnsi="Consolas"/>
                <w:sz w:val="20"/>
              </w:rPr>
              <w:t>VERCEL_PROJECT_ID</w:t>
            </w:r>
          </w:p>
        </w:tc>
        <w:tc>
          <w:tcPr>
            <w:tcW w:type="dxa" w:w="1728"/>
          </w:tcPr>
          <w:p>
            <w:pPr>
              <w:jc w:val="left"/>
            </w:pPr>
            <w:r>
              <w:t>Vercel (</w:t>
            </w:r>
            <w:r>
              <w:rPr>
                <w:rFonts w:ascii="Consolas" w:hAnsi="Consolas"/>
                <w:sz w:val="20"/>
              </w:rPr>
              <w:t>vercel link</w:t>
            </w:r>
            <w:r>
              <w:t>)</w:t>
            </w:r>
          </w:p>
        </w:tc>
        <w:tc>
          <w:tcPr>
            <w:tcW w:type="dxa" w:w="1728"/>
          </w:tcPr>
          <w:p>
            <w:pPr>
              <w:jc w:val="left"/>
            </w:pPr>
            <w:r>
              <w:t>Secret</w:t>
            </w:r>
          </w:p>
        </w:tc>
        <w:tc>
          <w:tcPr>
            <w:tcW w:type="dxa" w:w="1728"/>
          </w:tcPr>
          <w:p>
            <w:pPr>
              <w:jc w:val="left"/>
            </w:pPr>
            <w:r>
              <w:t>Yes</w:t>
            </w:r>
          </w:p>
        </w:tc>
        <w:tc>
          <w:tcPr>
            <w:tcW w:type="dxa" w:w="1728"/>
          </w:tcPr>
          <w:p>
            <w:pPr>
              <w:jc w:val="left"/>
            </w:pPr>
            <w:r>
              <w:t>GitHub only</w:t>
            </w:r>
          </w:p>
        </w:tc>
      </w:tr>
    </w:tbl>
    <w:p/>
    <w:p>
      <w:r>
        <w:rPr>
          <w:rFonts w:ascii="Consolas" w:hAnsi="Consolas"/>
          <w:sz w:val="20"/>
        </w:rPr>
        <w:t>vapidSubject</w:t>
      </w:r>
      <w:r>
        <w:t xml:space="preserve"> is a non-secret literal set directly in </w:t>
      </w:r>
      <w:r>
        <w:rPr>
          <w:rFonts w:ascii="Consolas" w:hAnsi="Consolas"/>
          <w:sz w:val="20"/>
        </w:rPr>
        <w:t>config/app-config.*.yaml</w:t>
      </w:r>
      <w:r>
        <w:t xml:space="preserve"> (no provisioning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